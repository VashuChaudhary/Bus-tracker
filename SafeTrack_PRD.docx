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5F6973"/>
          <w:sz w:val="24"/>
        </w:rPr>
        <w:t>Product Requirements Document</w:t>
      </w:r>
    </w:p>
    <w:p>
      <w:pPr>
        <w:spacing w:after="160"/>
        <w:jc w:val="center"/>
      </w:pPr>
      <w:r>
        <w:rPr>
          <w:b/>
          <w:color w:val="17324D"/>
          <w:sz w:val="64"/>
        </w:rPr>
        <w:t>SafeTrack</w:t>
      </w:r>
    </w:p>
    <w:p>
      <w:pPr>
        <w:jc w:val="center"/>
      </w:pPr>
      <w:r>
        <w:rPr>
          <w:color w:val="2C5F7A"/>
          <w:sz w:val="32"/>
        </w:rPr>
        <w:t>Smart School Bus Tracking &amp; Parent Visibility App</w:t>
      </w:r>
    </w:p>
    <w:p>
      <w:pPr>
        <w:spacing w:before="360"/>
        <w:jc w:val="center"/>
      </w:pPr>
      <w:r>
        <w:rPr>
          <w:i/>
          <w:sz w:val="20"/>
        </w:rPr>
        <w:t>Android-first prototype | AI-assisted development | Role-based mobile app</w:t>
      </w:r>
    </w:p>
    <w:tbl>
      <w:tblPr>
        <w:tblW w:type="auto" w:w="0"/>
        <w:jc w:val="center"/>
        <w:tblLook w:firstColumn="1" w:firstRow="1" w:lastColumn="0" w:lastRow="0" w:noHBand="0" w:noVBand="1" w:val="04A0"/>
      </w:tblPr>
      <w:tblGrid>
        <w:gridCol w:w="10080"/>
      </w:tblGrid>
      <w:tr>
        <w:tc>
          <w:tcPr>
            <w:tcW w:type="dxa" w:w="10080"/>
            <w:shd w:fill="EEF5F8"/>
          </w:tcPr>
          <w:p>
            <w:pPr>
              <w:spacing w:after="40"/>
            </w:pPr>
            <w:r/>
            <w:r>
              <w:rPr>
                <w:b/>
                <w:color w:val="17324D"/>
                <w:sz w:val="19"/>
              </w:rPr>
              <w:t>Product premise</w:t>
            </w:r>
          </w:p>
          <w:p>
            <w:pPr>
              <w:spacing w:after="0"/>
            </w:pPr>
            <w:r>
              <w:rPr>
                <w:sz w:val="18"/>
              </w:rPr>
              <w:t>Parents should not have to wonder whether the school bus is late, where it is, or whether it has reached their child's stop. SafeTrack provides a simple, school-controlled view of active bus trips using the driver's phone GPS, a real-time backend, route data, ETA logic, and clear alerts.</w:t>
            </w:r>
          </w:p>
        </w:tc>
      </w:tr>
    </w:tbl>
    <w:p/>
    <w:p>
      <w:pPr>
        <w:spacing w:before="400"/>
        <w:jc w:val="center"/>
      </w:pPr>
      <w:r>
        <w:rPr>
          <w:sz w:val="20"/>
        </w:rPr>
        <w:t>Prepared for: School Innovation Project</w:t>
        <w:br/>
        <w:t>Target presentation: 14 September 2026</w:t>
      </w:r>
    </w:p>
    <w:p>
      <w:r>
        <w:br w:type="page"/>
      </w:r>
    </w:p>
    <w:p>
      <w:pPr>
        <w:pStyle w:val="Heading1"/>
      </w:pPr>
      <w:r>
        <w:t>1. Project Overview</w:t>
      </w:r>
    </w:p>
    <w:p>
      <w:r>
        <w:rPr>
          <w:b/>
        </w:rPr>
        <w:t xml:space="preserve">SafeTrack </w:t>
      </w:r>
      <w:r>
        <w:t>is a mobile application designed for schools, bus drivers, parents, and administrators. It provides visibility into an active school bus trip without requiring a dedicated GPS tracker for the prototype. The driver uses a smartphone with location permission; SafeTrack sends the phone's current coordinates to the backend, and the parent app displays the latest bus position on a route map.</w:t>
      </w:r>
    </w:p>
    <w:p>
      <w:r>
        <w:rPr>
          <w:b/>
        </w:rPr>
        <w:t xml:space="preserve">The prototype uses one role-based Android application rather than separate driver and parent apps. </w:t>
      </w:r>
      <w:r>
        <w:t>A signed-in user is shown the appropriate screens based on role: Driver, Parent, or Admin. This reduces build complexity while preserving a realistic product architecture.</w:t>
      </w:r>
    </w:p>
    <w:p>
      <w:r>
        <w:rPr>
          <w:b/>
        </w:rPr>
        <w:t xml:space="preserve">Core operating model: </w:t>
      </w:r>
      <w:r>
        <w:t>Driver starts a route -&gt; phone location is captured -&gt; location is written to the real-time backend -&gt; parent dashboard listens for updates -&gt; app calculates/display ETA and trip status -&gt; alerts are shown when important events occur.</w:t>
      </w:r>
    </w:p>
    <w:tbl>
      <w:tblPr>
        <w:tblW w:type="auto" w:w="0"/>
        <w:jc w:val="center"/>
        <w:tblLook w:firstColumn="1" w:firstRow="1" w:lastColumn="0" w:lastRow="0" w:noHBand="0" w:noVBand="1" w:val="04A0"/>
      </w:tblPr>
      <w:tblGrid>
        <w:gridCol w:w="10080"/>
      </w:tblGrid>
      <w:tr>
        <w:tc>
          <w:tcPr>
            <w:tcW w:type="dxa" w:w="10080"/>
            <w:shd w:fill="EAF2F7"/>
          </w:tcPr>
          <w:p>
            <w:pPr>
              <w:spacing w:after="40"/>
            </w:pPr>
            <w:r/>
            <w:r>
              <w:rPr>
                <w:b/>
                <w:color w:val="17324D"/>
                <w:sz w:val="19"/>
              </w:rPr>
              <w:t>Prototype boundary</w:t>
            </w:r>
          </w:p>
          <w:p>
            <w:pPr>
              <w:spacing w:after="0"/>
            </w:pPr>
            <w:r>
              <w:rPr>
                <w:sz w:val="18"/>
              </w:rPr>
              <w:t>The MVP does not depend on a school's existing GPS vendor, a dedicated GPS hardware device, live traffic pricing/data, scraping of other apps, or live cabin video. Those are future integrations or out-of-scope items, not critical dependencies for the school demonstration.</w:t>
            </w:r>
          </w:p>
        </w:tc>
      </w:tr>
    </w:tbl>
    <w:p/>
    <w:p>
      <w:pPr>
        <w:pStyle w:val="Heading1"/>
      </w:pPr>
      <w:r>
        <w:t>2. Objectives</w:t>
      </w:r>
    </w:p>
    <w:p>
      <w:pPr>
        <w:pStyle w:val="ListBullet"/>
        <w:spacing w:after="40"/>
      </w:pPr>
      <w:r>
        <w:t>Give parents a reliable, simple way to see the assigned bus during an active route.</w:t>
      </w:r>
    </w:p>
    <w:p>
      <w:pPr>
        <w:pStyle w:val="ListBullet"/>
        <w:spacing w:after="40"/>
      </w:pPr>
      <w:r>
        <w:t>Allow drivers to start and stop a trip and share their phone's location only while the trip is active.</w:t>
      </w:r>
    </w:p>
    <w:p>
      <w:pPr>
        <w:pStyle w:val="ListBullet"/>
        <w:spacing w:after="40"/>
      </w:pPr>
      <w:r>
        <w:t>Show the bus's latest known location, route, next stop, trip status, and an estimated arrival time.</w:t>
      </w:r>
    </w:p>
    <w:p>
      <w:pPr>
        <w:pStyle w:val="ListBullet"/>
        <w:spacing w:after="40"/>
      </w:pPr>
      <w:r>
        <w:t>Detect basic delays using the scheduled route timing and latest location data.</w:t>
      </w:r>
    </w:p>
    <w:p>
      <w:pPr>
        <w:pStyle w:val="ListBullet"/>
        <w:spacing w:after="40"/>
      </w:pPr>
      <w:r>
        <w:t>Provide clear in-app alerts such as “Bus departed”, “Bus approaching”, and “Bus delayed”.</w:t>
      </w:r>
    </w:p>
    <w:p>
      <w:pPr>
        <w:pStyle w:val="ListBullet"/>
        <w:spacing w:after="40"/>
      </w:pPr>
      <w:r>
        <w:t>Provide a school-admin view for routes, buses, stops, drivers, and active trips.</w:t>
      </w:r>
    </w:p>
    <w:p>
      <w:pPr>
        <w:pStyle w:val="ListBullet"/>
        <w:spacing w:after="40"/>
      </w:pPr>
      <w:r>
        <w:t>Use AI where it creates user value—especially explanation, anomaly interpretation, and admin assistance—without making live location delivery depend on AI.</w:t>
      </w:r>
    </w:p>
    <w:p>
      <w:pPr>
        <w:pStyle w:val="ListBullet"/>
        <w:spacing w:after="40"/>
      </w:pPr>
      <w:r>
        <w:t>Produce a functioning Android prototype that can be demonstrated from a real device without requiring app-store publication.</w:t>
      </w:r>
    </w:p>
    <w:p>
      <w:pPr>
        <w:pStyle w:val="Heading1"/>
      </w:pPr>
      <w:r>
        <w:t>3. Scope of Work</w:t>
      </w:r>
    </w:p>
    <w:p>
      <w:pPr>
        <w:pStyle w:val="Heading2"/>
      </w:pPr>
      <w:r>
        <w:t>3.1 In Scope</w:t>
      </w:r>
    </w:p>
    <w:p>
      <w:pPr>
        <w:pStyle w:val="ListBullet"/>
        <w:spacing w:after="40"/>
      </w:pPr>
      <w:r>
        <w:t>Role-based authentication for Parent, Driver, and Admin accounts.</w:t>
      </w:r>
    </w:p>
    <w:p>
      <w:pPr>
        <w:pStyle w:val="ListBullet"/>
        <w:spacing w:after="40"/>
      </w:pPr>
      <w:r>
        <w:t>Route and stop management for a small demo school.</w:t>
      </w:r>
    </w:p>
    <w:p>
      <w:pPr>
        <w:pStyle w:val="ListBullet"/>
        <w:spacing w:after="40"/>
      </w:pPr>
      <w:r>
        <w:t>Driver trip lifecycle: Ready -&gt; Active -&gt; Paused/Issue -&gt; Completed.</w:t>
      </w:r>
    </w:p>
    <w:p>
      <w:pPr>
        <w:pStyle w:val="ListBullet"/>
        <w:spacing w:after="40"/>
      </w:pPr>
      <w:r>
        <w:t>Foreground location tracking while a trip is active.</w:t>
      </w:r>
    </w:p>
    <w:p>
      <w:pPr>
        <w:pStyle w:val="ListBullet"/>
        <w:spacing w:after="40"/>
      </w:pPr>
      <w:r>
        <w:t>Real-time location storage and listener updates using Firebase.</w:t>
      </w:r>
    </w:p>
    <w:p>
      <w:pPr>
        <w:pStyle w:val="ListBullet"/>
        <w:spacing w:after="40"/>
      </w:pPr>
      <w:r>
        <w:t>Parent live map with bus marker and route/stop context.</w:t>
      </w:r>
    </w:p>
    <w:p>
      <w:pPr>
        <w:pStyle w:val="ListBullet"/>
        <w:spacing w:after="40"/>
      </w:pPr>
      <w:r>
        <w:t>Basic ETA calculation using route distance and current/assumed speed.</w:t>
      </w:r>
    </w:p>
    <w:p>
      <w:pPr>
        <w:pStyle w:val="ListBullet"/>
        <w:spacing w:after="40"/>
      </w:pPr>
      <w:r>
        <w:t>Delay detection based on expected vs estimated arrival or configured thresholds.</w:t>
      </w:r>
    </w:p>
    <w:p>
      <w:pPr>
        <w:pStyle w:val="ListBullet"/>
        <w:spacing w:after="40"/>
      </w:pPr>
      <w:r>
        <w:t>In-app alerts and an optional push-notification layer.</w:t>
      </w:r>
    </w:p>
    <w:p>
      <w:pPr>
        <w:pStyle w:val="ListBullet"/>
        <w:spacing w:after="40"/>
      </w:pPr>
      <w:r>
        <w:t>Admin dashboard for active buses and route health.</w:t>
      </w:r>
    </w:p>
    <w:p>
      <w:pPr>
        <w:pStyle w:val="ListBullet"/>
        <w:spacing w:after="40"/>
      </w:pPr>
      <w:r>
        <w:t>Basic student/stop assignment and family-to-bus mapping.</w:t>
      </w:r>
    </w:p>
    <w:p>
      <w:pPr>
        <w:pStyle w:val="ListBullet"/>
        <w:spacing w:after="40"/>
      </w:pPr>
      <w:r>
        <w:t>AI-powered natural-language explanation of delay/route events from structured system data.</w:t>
      </w:r>
    </w:p>
    <w:p>
      <w:pPr>
        <w:pStyle w:val="ListBullet"/>
        <w:spacing w:after="40"/>
      </w:pPr>
      <w:r>
        <w:t>Event log for trip start, location heartbeat, stop arrival, delay, and trip completion.</w:t>
      </w:r>
    </w:p>
    <w:p>
      <w:pPr>
        <w:pStyle w:val="ListBullet"/>
        <w:spacing w:after="40"/>
      </w:pPr>
      <w:r>
        <w:t>Responsive, accessible mobile UI and an installable Android build.</w:t>
      </w:r>
    </w:p>
    <w:p>
      <w:pPr>
        <w:pStyle w:val="Heading2"/>
      </w:pPr>
      <w:r>
        <w:t>3.2 Out of Scope</w:t>
      </w:r>
    </w:p>
    <w:p>
      <w:pPr>
        <w:pStyle w:val="ListBullet"/>
        <w:spacing w:after="40"/>
      </w:pPr>
      <w:r>
        <w:t>Integration with an external school GPS vendor or dedicated vehicle tracker during the MVP.</w:t>
      </w:r>
    </w:p>
    <w:p>
      <w:pPr>
        <w:pStyle w:val="ListBullet"/>
        <w:spacing w:after="40"/>
      </w:pPr>
      <w:r>
        <w:t>Automatic reading of another company's GPS dashboard or private API.</w:t>
      </w:r>
    </w:p>
    <w:p>
      <w:pPr>
        <w:pStyle w:val="ListBullet"/>
        <w:spacing w:after="40"/>
      </w:pPr>
      <w:r>
        <w:t>Continuous cabin video streaming or camera surveillance.</w:t>
      </w:r>
    </w:p>
    <w:p>
      <w:pPr>
        <w:pStyle w:val="ListBullet"/>
        <w:spacing w:after="40"/>
      </w:pPr>
      <w:r>
        <w:t>Automatic traffic-jam identification using a third-party traffic feed as a core requirement.</w:t>
      </w:r>
    </w:p>
    <w:p>
      <w:pPr>
        <w:pStyle w:val="ListBullet"/>
        <w:spacing w:after="40"/>
      </w:pPr>
      <w:r>
        <w:t>Automatic SMS/WhatsApp messaging as a required MVP feature.</w:t>
      </w:r>
    </w:p>
    <w:p>
      <w:pPr>
        <w:pStyle w:val="ListBullet"/>
        <w:spacing w:after="40"/>
      </w:pPr>
      <w:r>
        <w:t>Payments, subscriptions, advertising, or commercial fleet management.</w:t>
      </w:r>
    </w:p>
    <w:p>
      <w:pPr>
        <w:pStyle w:val="ListBullet"/>
        <w:spacing w:after="40"/>
      </w:pPr>
      <w:r>
        <w:t>App-store publication and production-grade school-wide deployment.</w:t>
      </w:r>
    </w:p>
    <w:p>
      <w:pPr>
        <w:pStyle w:val="ListBullet"/>
        <w:spacing w:after="40"/>
      </w:pPr>
      <w:r>
        <w:t>Precise child-level location sharing outside an authorized parent account.</w:t>
      </w:r>
    </w:p>
    <w:p>
      <w:pPr>
        <w:pStyle w:val="Heading1"/>
      </w:pPr>
      <w:r>
        <w:t>4. User Roles and Permissions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440"/>
            <w:shd w:fill="17324D"/>
            <w:vAlign w:val="center"/>
          </w:tcPr>
          <w:p>
            <w:pPr>
              <w:spacing w:after="0"/>
            </w:pPr>
            <w:r/>
            <w:r>
              <w:rPr>
                <w:rFonts w:ascii="Aptos" w:hAnsi="Aptos"/>
                <w:b/>
                <w:color w:val="FFFFFF"/>
                <w:sz w:val="16"/>
              </w:rPr>
              <w:t>Role</w:t>
            </w:r>
          </w:p>
        </w:tc>
        <w:tc>
          <w:tcPr>
            <w:tcW w:type="dxa" w:w="2160"/>
            <w:shd w:fill="17324D"/>
            <w:vAlign w:val="center"/>
          </w:tcPr>
          <w:p>
            <w:pPr>
              <w:spacing w:after="0"/>
            </w:pPr>
            <w:r/>
            <w:r>
              <w:rPr>
                <w:rFonts w:ascii="Aptos" w:hAnsi="Aptos"/>
                <w:b/>
                <w:color w:val="FFFFFF"/>
                <w:sz w:val="16"/>
              </w:rPr>
              <w:t>Primary Goal</w:t>
            </w:r>
          </w:p>
        </w:tc>
        <w:tc>
          <w:tcPr>
            <w:tcW w:type="dxa" w:w="3600"/>
            <w:shd w:fill="17324D"/>
            <w:vAlign w:val="center"/>
          </w:tcPr>
          <w:p>
            <w:pPr>
              <w:spacing w:after="0"/>
            </w:pPr>
            <w:r/>
            <w:r>
              <w:rPr>
                <w:rFonts w:ascii="Aptos" w:hAnsi="Aptos"/>
                <w:b/>
                <w:color w:val="FFFFFF"/>
                <w:sz w:val="16"/>
              </w:rPr>
              <w:t>Can View</w:t>
            </w:r>
          </w:p>
        </w:tc>
        <w:tc>
          <w:tcPr>
            <w:tcW w:type="dxa" w:w="3024"/>
            <w:shd w:fill="17324D"/>
            <w:vAlign w:val="center"/>
          </w:tcPr>
          <w:p>
            <w:pPr>
              <w:spacing w:after="0"/>
            </w:pPr>
            <w:r/>
            <w:r>
              <w:rPr>
                <w:rFonts w:ascii="Aptos" w:hAnsi="Aptos"/>
                <w:b/>
                <w:color w:val="FFFFFF"/>
                <w:sz w:val="16"/>
              </w:rPr>
              <w:t>Can Change</w:t>
            </w:r>
          </w:p>
        </w:tc>
      </w:tr>
      <w:tr>
        <w:tc>
          <w:tcPr>
            <w:tcW w:type="dxa" w:w="1440"/>
            <w:shd w:fill="F5F8FA"/>
            <w:vAlign w:val="center"/>
          </w:tcPr>
          <w:p>
            <w:pPr>
              <w:spacing w:after="0"/>
            </w:pPr>
            <w:r/>
            <w:r>
              <w:rPr>
                <w:rFonts w:ascii="Aptos" w:hAnsi="Aptos"/>
                <w:b w:val="0"/>
                <w:sz w:val="17"/>
              </w:rPr>
              <w:t>Parent</w:t>
            </w:r>
          </w:p>
        </w:tc>
        <w:tc>
          <w:tcPr>
            <w:tcW w:type="dxa" w:w="2160"/>
            <w:shd w:fill="F5F8FA"/>
            <w:vAlign w:val="center"/>
          </w:tcPr>
          <w:p>
            <w:pPr>
              <w:spacing w:after="0"/>
            </w:pPr>
            <w:r/>
            <w:r>
              <w:rPr>
                <w:rFonts w:ascii="Aptos" w:hAnsi="Aptos"/>
                <w:b w:val="0"/>
                <w:sz w:val="17"/>
              </w:rPr>
              <w:t>Know where the assigned bus is and when it may arrive.</w:t>
            </w:r>
          </w:p>
        </w:tc>
        <w:tc>
          <w:tcPr>
            <w:tcW w:type="dxa" w:w="3600"/>
            <w:shd w:fill="F5F8FA"/>
            <w:vAlign w:val="center"/>
          </w:tcPr>
          <w:p>
            <w:pPr>
              <w:spacing w:after="0"/>
            </w:pPr>
            <w:r/>
            <w:r>
              <w:rPr>
                <w:rFonts w:ascii="Aptos" w:hAnsi="Aptos"/>
                <w:b w:val="0"/>
                <w:sz w:val="17"/>
              </w:rPr>
              <w:t>Assigned bus, route, stops, ETA, status, alerts, trip history.</w:t>
            </w:r>
          </w:p>
        </w:tc>
        <w:tc>
          <w:tcPr>
            <w:tcW w:type="dxa" w:w="3024"/>
            <w:shd w:fill="F5F8FA"/>
            <w:vAlign w:val="center"/>
          </w:tcPr>
          <w:p>
            <w:pPr>
              <w:spacing w:after="0"/>
            </w:pPr>
            <w:r/>
            <w:r>
              <w:rPr>
                <w:rFonts w:ascii="Aptos" w:hAnsi="Aptos"/>
                <w:b w:val="0"/>
                <w:sz w:val="17"/>
              </w:rPr>
              <w:t>Own notification preferences; child-stop association if permitted.</w:t>
            </w:r>
          </w:p>
        </w:tc>
      </w:tr>
      <w:tr>
        <w:tc>
          <w:tcPr>
            <w:tcW w:type="dxa" w:w="1440"/>
            <w:vAlign w:val="center"/>
          </w:tcPr>
          <w:p>
            <w:pPr>
              <w:spacing w:after="0"/>
            </w:pPr>
            <w:r/>
            <w:r>
              <w:rPr>
                <w:rFonts w:ascii="Aptos" w:hAnsi="Aptos"/>
                <w:b w:val="0"/>
                <w:sz w:val="17"/>
              </w:rPr>
              <w:t>Driver</w:t>
            </w:r>
          </w:p>
        </w:tc>
        <w:tc>
          <w:tcPr>
            <w:tcW w:type="dxa" w:w="2160"/>
            <w:vAlign w:val="center"/>
          </w:tcPr>
          <w:p>
            <w:pPr>
              <w:spacing w:after="0"/>
            </w:pPr>
            <w:r/>
            <w:r>
              <w:rPr>
                <w:rFonts w:ascii="Aptos" w:hAnsi="Aptos"/>
                <w:b w:val="0"/>
                <w:sz w:val="17"/>
              </w:rPr>
              <w:t>Start the route and share live vehicle location safely.</w:t>
            </w:r>
          </w:p>
        </w:tc>
        <w:tc>
          <w:tcPr>
            <w:tcW w:type="dxa" w:w="3600"/>
            <w:vAlign w:val="center"/>
          </w:tcPr>
          <w:p>
            <w:pPr>
              <w:spacing w:after="0"/>
            </w:pPr>
            <w:r/>
            <w:r>
              <w:rPr>
                <w:rFonts w:ascii="Aptos" w:hAnsi="Aptos"/>
                <w:b w:val="0"/>
                <w:sz w:val="17"/>
              </w:rPr>
              <w:t>Assigned route, stops, trip status, current GPS state.</w:t>
            </w:r>
          </w:p>
        </w:tc>
        <w:tc>
          <w:tcPr>
            <w:tcW w:type="dxa" w:w="3024"/>
            <w:vAlign w:val="center"/>
          </w:tcPr>
          <w:p>
            <w:pPr>
              <w:spacing w:after="0"/>
            </w:pPr>
            <w:r/>
            <w:r>
              <w:rPr>
                <w:rFonts w:ascii="Aptos" w:hAnsi="Aptos"/>
                <w:b w:val="0"/>
                <w:sz w:val="17"/>
              </w:rPr>
              <w:t>Start/pause/finish trip; report a delay reason; emergency status.</w:t>
            </w:r>
          </w:p>
        </w:tc>
      </w:tr>
      <w:tr>
        <w:tc>
          <w:tcPr>
            <w:tcW w:type="dxa" w:w="1440"/>
            <w:shd w:fill="F5F8FA"/>
            <w:vAlign w:val="center"/>
          </w:tcPr>
          <w:p>
            <w:pPr>
              <w:spacing w:after="0"/>
            </w:pPr>
            <w:r/>
            <w:r>
              <w:rPr>
                <w:rFonts w:ascii="Aptos" w:hAnsi="Aptos"/>
                <w:b w:val="0"/>
                <w:sz w:val="17"/>
              </w:rPr>
              <w:t>Admin</w:t>
            </w:r>
          </w:p>
        </w:tc>
        <w:tc>
          <w:tcPr>
            <w:tcW w:type="dxa" w:w="2160"/>
            <w:shd w:fill="F5F8FA"/>
            <w:vAlign w:val="center"/>
          </w:tcPr>
          <w:p>
            <w:pPr>
              <w:spacing w:after="0"/>
            </w:pPr>
            <w:r/>
            <w:r>
              <w:rPr>
                <w:rFonts w:ascii="Aptos" w:hAnsi="Aptos"/>
                <w:b w:val="0"/>
                <w:sz w:val="17"/>
              </w:rPr>
              <w:t>Operate the transport system and monitor active routes.</w:t>
            </w:r>
          </w:p>
        </w:tc>
        <w:tc>
          <w:tcPr>
            <w:tcW w:type="dxa" w:w="3600"/>
            <w:shd w:fill="F5F8FA"/>
            <w:vAlign w:val="center"/>
          </w:tcPr>
          <w:p>
            <w:pPr>
              <w:spacing w:after="0"/>
            </w:pPr>
            <w:r/>
            <w:r>
              <w:rPr>
                <w:rFonts w:ascii="Aptos" w:hAnsi="Aptos"/>
                <w:b w:val="0"/>
                <w:sz w:val="17"/>
              </w:rPr>
              <w:t>All routes, buses, drivers, active trips, alerts, logs.</w:t>
            </w:r>
          </w:p>
        </w:tc>
        <w:tc>
          <w:tcPr>
            <w:tcW w:type="dxa" w:w="3024"/>
            <w:shd w:fill="F5F8FA"/>
            <w:vAlign w:val="center"/>
          </w:tcPr>
          <w:p>
            <w:pPr>
              <w:spacing w:after="0"/>
            </w:pPr>
            <w:r/>
            <w:r>
              <w:rPr>
                <w:rFonts w:ascii="Aptos" w:hAnsi="Aptos"/>
                <w:b w:val="0"/>
                <w:sz w:val="17"/>
              </w:rPr>
              <w:t>Routes, stops, bus assignments, schedules, user roles, delay reasons.</w:t>
            </w:r>
          </w:p>
        </w:tc>
      </w:tr>
    </w:tbl>
    <w:p/>
    <w:p>
      <w:pPr>
        <w:pStyle w:val="Heading1"/>
      </w:pPr>
      <w:r>
        <w:t>5. User Flow</w:t>
      </w:r>
    </w:p>
    <w:p>
      <w:pPr>
        <w:pStyle w:val="ListNumber"/>
        <w:spacing w:after="40"/>
      </w:pPr>
      <w:r>
        <w:t>User opens SafeTrack and signs in.</w:t>
      </w:r>
    </w:p>
    <w:p>
      <w:pPr>
        <w:pStyle w:val="ListNumber"/>
        <w:spacing w:after="40"/>
      </w:pPr>
      <w:r>
        <w:t>System reads the user role from the authenticated profile.</w:t>
      </w:r>
    </w:p>
    <w:p>
      <w:pPr>
        <w:pStyle w:val="ListNumber"/>
        <w:spacing w:after="40"/>
      </w:pPr>
      <w:r>
        <w:t>Parent: sees assigned child/stop and current bus status. Driver: sees assigned route and “Start Route”. Admin: sees active transport dashboard.</w:t>
      </w:r>
    </w:p>
    <w:p>
      <w:pPr>
        <w:pStyle w:val="ListNumber"/>
        <w:spacing w:after="40"/>
      </w:pPr>
      <w:r>
        <w:t>Driver grants foreground location permission if not already granted.</w:t>
      </w:r>
    </w:p>
    <w:p>
      <w:pPr>
        <w:pStyle w:val="ListNumber"/>
        <w:spacing w:after="40"/>
      </w:pPr>
      <w:r>
        <w:t>Driver taps “Start Route”. The app creates an active trip and begins sending location updates.</w:t>
      </w:r>
    </w:p>
    <w:p>
      <w:pPr>
        <w:pStyle w:val="ListNumber"/>
        <w:spacing w:after="40"/>
      </w:pPr>
      <w:r>
        <w:t>Firebase stores the latest location and trip metadata.</w:t>
      </w:r>
    </w:p>
    <w:p>
      <w:pPr>
        <w:pStyle w:val="ListNumber"/>
        <w:spacing w:after="40"/>
      </w:pPr>
      <w:r>
        <w:t>Parent screen listens for the active trip and updates the bus marker without manual refresh.</w:t>
      </w:r>
    </w:p>
    <w:p>
      <w:pPr>
        <w:pStyle w:val="ListNumber"/>
        <w:spacing w:after="40"/>
      </w:pPr>
      <w:r>
        <w:t>ETA is recalculated whenever a meaningful location update arrives.</w:t>
      </w:r>
    </w:p>
    <w:p>
      <w:pPr>
        <w:pStyle w:val="ListNumber"/>
        <w:spacing w:after="40"/>
      </w:pPr>
      <w:r>
        <w:t>When the bus is close to the configured stop radius, the app marks the stop as approaching/reached.</w:t>
      </w:r>
    </w:p>
    <w:p>
      <w:pPr>
        <w:pStyle w:val="ListNumber"/>
        <w:spacing w:after="40"/>
      </w:pPr>
      <w:r>
        <w:t>If ETA exceeds the expected arrival threshold, the trip status changes to Delayed and a clear alert is shown.</w:t>
      </w:r>
    </w:p>
    <w:p>
      <w:pPr>
        <w:pStyle w:val="ListNumber"/>
        <w:spacing w:after="40"/>
      </w:pPr>
      <w:r>
        <w:t>Driver can add a simple delay reason such as Traffic, Mechanical Issue, Weather, or Other.</w:t>
      </w:r>
    </w:p>
    <w:p>
      <w:pPr>
        <w:pStyle w:val="ListNumber"/>
        <w:spacing w:after="40"/>
      </w:pPr>
      <w:r>
        <w:t>Driver taps “End Route”; location sharing stops and the trip is closed.</w:t>
      </w:r>
    </w:p>
    <w:p>
      <w:pPr>
        <w:pStyle w:val="ListNumber"/>
        <w:spacing w:after="40"/>
      </w:pPr>
      <w:r>
        <w:t>Admin can review the trip summary and event timeline.</w:t>
      </w:r>
    </w:p>
    <w:p>
      <w:pPr>
        <w:pStyle w:val="Heading1"/>
      </w:pPr>
      <w:r>
        <w:t>6. App Information Architecture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shd w:fill="17324D"/>
            <w:vAlign w:val="center"/>
          </w:tcPr>
          <w:p>
            <w:pPr>
              <w:spacing w:after="0"/>
            </w:pPr>
            <w:r/>
            <w:r>
              <w:rPr>
                <w:rFonts w:ascii="Aptos" w:hAnsi="Aptos"/>
                <w:b/>
                <w:color w:val="FFFFFF"/>
                <w:sz w:val="16"/>
              </w:rPr>
              <w:t>Screen</w:t>
            </w:r>
          </w:p>
        </w:tc>
        <w:tc>
          <w:tcPr>
            <w:tcW w:type="dxa" w:w="1152"/>
            <w:shd w:fill="17324D"/>
            <w:vAlign w:val="center"/>
          </w:tcPr>
          <w:p>
            <w:pPr>
              <w:spacing w:after="0"/>
            </w:pPr>
            <w:r/>
            <w:r>
              <w:rPr>
                <w:rFonts w:ascii="Aptos" w:hAnsi="Aptos"/>
                <w:b/>
                <w:color w:val="FFFFFF"/>
                <w:sz w:val="16"/>
              </w:rPr>
              <w:t>Role</w:t>
            </w:r>
          </w:p>
        </w:tc>
        <w:tc>
          <w:tcPr>
            <w:tcW w:type="dxa" w:w="2880"/>
            <w:shd w:fill="17324D"/>
            <w:vAlign w:val="center"/>
          </w:tcPr>
          <w:p>
            <w:pPr>
              <w:spacing w:after="0"/>
            </w:pPr>
            <w:r/>
            <w:r>
              <w:rPr>
                <w:rFonts w:ascii="Aptos" w:hAnsi="Aptos"/>
                <w:b/>
                <w:color w:val="FFFFFF"/>
                <w:sz w:val="16"/>
              </w:rPr>
              <w:t>Purpose</w:t>
            </w:r>
          </w:p>
        </w:tc>
        <w:tc>
          <w:tcPr>
            <w:tcW w:type="dxa" w:w="3744"/>
            <w:shd w:fill="17324D"/>
            <w:vAlign w:val="center"/>
          </w:tcPr>
          <w:p>
            <w:pPr>
              <w:spacing w:after="0"/>
            </w:pPr>
            <w:r/>
            <w:r>
              <w:rPr>
                <w:rFonts w:ascii="Aptos" w:hAnsi="Aptos"/>
                <w:b/>
                <w:color w:val="FFFFFF"/>
                <w:sz w:val="16"/>
              </w:rPr>
              <w:t>Key Components</w:t>
            </w:r>
          </w:p>
        </w:tc>
      </w:tr>
      <w:tr>
        <w:tc>
          <w:tcPr>
            <w:tcW w:type="dxa" w:w="1728"/>
            <w:shd w:fill="F5F8FA"/>
            <w:vAlign w:val="center"/>
          </w:tcPr>
          <w:p>
            <w:pPr>
              <w:spacing w:after="0"/>
            </w:pPr>
            <w:r/>
            <w:r>
              <w:rPr>
                <w:rFonts w:ascii="Aptos" w:hAnsi="Aptos"/>
                <w:b w:val="0"/>
                <w:sz w:val="17"/>
              </w:rPr>
              <w:t>Splash / Session Check</w:t>
            </w:r>
          </w:p>
        </w:tc>
        <w:tc>
          <w:tcPr>
            <w:tcW w:type="dxa" w:w="1152"/>
            <w:shd w:fill="F5F8FA"/>
            <w:vAlign w:val="center"/>
          </w:tcPr>
          <w:p>
            <w:pPr>
              <w:spacing w:after="0"/>
            </w:pPr>
            <w:r/>
            <w:r>
              <w:rPr>
                <w:rFonts w:ascii="Aptos" w:hAnsi="Aptos"/>
                <w:b w:val="0"/>
                <w:sz w:val="17"/>
              </w:rPr>
              <w:t>All</w:t>
            </w:r>
          </w:p>
        </w:tc>
        <w:tc>
          <w:tcPr>
            <w:tcW w:type="dxa" w:w="2880"/>
            <w:shd w:fill="F5F8FA"/>
            <w:vAlign w:val="center"/>
          </w:tcPr>
          <w:p>
            <w:pPr>
              <w:spacing w:after="0"/>
            </w:pPr>
            <w:r/>
            <w:r>
              <w:rPr>
                <w:rFonts w:ascii="Aptos" w:hAnsi="Aptos"/>
                <w:b w:val="0"/>
                <w:sz w:val="17"/>
              </w:rPr>
              <w:t>Restore session and determine role.</w:t>
            </w:r>
          </w:p>
        </w:tc>
        <w:tc>
          <w:tcPr>
            <w:tcW w:type="dxa" w:w="3744"/>
            <w:shd w:fill="F5F8FA"/>
            <w:vAlign w:val="center"/>
          </w:tcPr>
          <w:p>
            <w:pPr>
              <w:spacing w:after="0"/>
            </w:pPr>
            <w:r/>
            <w:r>
              <w:rPr>
                <w:rFonts w:ascii="Aptos" w:hAnsi="Aptos"/>
                <w:b w:val="0"/>
                <w:sz w:val="17"/>
              </w:rPr>
              <w:t>Branding, auth state, loading state.</w:t>
            </w:r>
          </w:p>
        </w:tc>
      </w:tr>
      <w:tr>
        <w:tc>
          <w:tcPr>
            <w:tcW w:type="dxa" w:w="1728"/>
            <w:vAlign w:val="center"/>
          </w:tcPr>
          <w:p>
            <w:pPr>
              <w:spacing w:after="0"/>
            </w:pPr>
            <w:r/>
            <w:r>
              <w:rPr>
                <w:rFonts w:ascii="Aptos" w:hAnsi="Aptos"/>
                <w:b w:val="0"/>
                <w:sz w:val="17"/>
              </w:rPr>
              <w:t>Login</w:t>
            </w:r>
          </w:p>
        </w:tc>
        <w:tc>
          <w:tcPr>
            <w:tcW w:type="dxa" w:w="1152"/>
            <w:vAlign w:val="center"/>
          </w:tcPr>
          <w:p>
            <w:pPr>
              <w:spacing w:after="0"/>
            </w:pPr>
            <w:r/>
            <w:r>
              <w:rPr>
                <w:rFonts w:ascii="Aptos" w:hAnsi="Aptos"/>
                <w:b w:val="0"/>
                <w:sz w:val="17"/>
              </w:rPr>
              <w:t>All</w:t>
            </w:r>
          </w:p>
        </w:tc>
        <w:tc>
          <w:tcPr>
            <w:tcW w:type="dxa" w:w="2880"/>
            <w:vAlign w:val="center"/>
          </w:tcPr>
          <w:p>
            <w:pPr>
              <w:spacing w:after="0"/>
            </w:pPr>
            <w:r/>
            <w:r>
              <w:rPr>
                <w:rFonts w:ascii="Aptos" w:hAnsi="Aptos"/>
                <w:b w:val="0"/>
                <w:sz w:val="17"/>
              </w:rPr>
              <w:t>Authenticate user.</w:t>
            </w:r>
          </w:p>
        </w:tc>
        <w:tc>
          <w:tcPr>
            <w:tcW w:type="dxa" w:w="3744"/>
            <w:vAlign w:val="center"/>
          </w:tcPr>
          <w:p>
            <w:pPr>
              <w:spacing w:after="0"/>
            </w:pPr>
            <w:r/>
            <w:r>
              <w:rPr>
                <w:rFonts w:ascii="Aptos" w:hAnsi="Aptos"/>
                <w:b w:val="0"/>
                <w:sz w:val="17"/>
              </w:rPr>
              <w:t>Email/phone field as configured, password, error state.</w:t>
            </w:r>
          </w:p>
        </w:tc>
      </w:tr>
      <w:tr>
        <w:tc>
          <w:tcPr>
            <w:tcW w:type="dxa" w:w="1728"/>
            <w:shd w:fill="F5F8FA"/>
            <w:vAlign w:val="center"/>
          </w:tcPr>
          <w:p>
            <w:pPr>
              <w:spacing w:after="0"/>
            </w:pPr>
            <w:r/>
            <w:r>
              <w:rPr>
                <w:rFonts w:ascii="Aptos" w:hAnsi="Aptos"/>
                <w:b w:val="0"/>
                <w:sz w:val="17"/>
              </w:rPr>
              <w:t>Parent Home</w:t>
            </w:r>
          </w:p>
        </w:tc>
        <w:tc>
          <w:tcPr>
            <w:tcW w:type="dxa" w:w="1152"/>
            <w:shd w:fill="F5F8FA"/>
            <w:vAlign w:val="center"/>
          </w:tcPr>
          <w:p>
            <w:pPr>
              <w:spacing w:after="0"/>
            </w:pPr>
            <w:r/>
            <w:r>
              <w:rPr>
                <w:rFonts w:ascii="Aptos" w:hAnsi="Aptos"/>
                <w:b w:val="0"/>
                <w:sz w:val="17"/>
              </w:rPr>
              <w:t>Parent</w:t>
            </w:r>
          </w:p>
        </w:tc>
        <w:tc>
          <w:tcPr>
            <w:tcW w:type="dxa" w:w="2880"/>
            <w:shd w:fill="F5F8FA"/>
            <w:vAlign w:val="center"/>
          </w:tcPr>
          <w:p>
            <w:pPr>
              <w:spacing w:after="0"/>
            </w:pPr>
            <w:r/>
            <w:r>
              <w:rPr>
                <w:rFonts w:ascii="Aptos" w:hAnsi="Aptos"/>
                <w:b w:val="0"/>
                <w:sz w:val="17"/>
              </w:rPr>
              <w:t>Show immediate bus visibility.</w:t>
            </w:r>
          </w:p>
        </w:tc>
        <w:tc>
          <w:tcPr>
            <w:tcW w:type="dxa" w:w="3744"/>
            <w:shd w:fill="F5F8FA"/>
            <w:vAlign w:val="center"/>
          </w:tcPr>
          <w:p>
            <w:pPr>
              <w:spacing w:after="0"/>
            </w:pPr>
            <w:r/>
            <w:r>
              <w:rPr>
                <w:rFonts w:ascii="Aptos" w:hAnsi="Aptos"/>
                <w:b w:val="0"/>
                <w:sz w:val="17"/>
              </w:rPr>
              <w:t>Bus status card, ETA, next stop, alert banner, mini map.</w:t>
            </w:r>
          </w:p>
        </w:tc>
      </w:tr>
      <w:tr>
        <w:tc>
          <w:tcPr>
            <w:tcW w:type="dxa" w:w="1728"/>
            <w:vAlign w:val="center"/>
          </w:tcPr>
          <w:p>
            <w:pPr>
              <w:spacing w:after="0"/>
            </w:pPr>
            <w:r/>
            <w:r>
              <w:rPr>
                <w:rFonts w:ascii="Aptos" w:hAnsi="Aptos"/>
                <w:b w:val="0"/>
                <w:sz w:val="17"/>
              </w:rPr>
              <w:t>Live Bus</w:t>
            </w:r>
          </w:p>
        </w:tc>
        <w:tc>
          <w:tcPr>
            <w:tcW w:type="dxa" w:w="1152"/>
            <w:vAlign w:val="center"/>
          </w:tcPr>
          <w:p>
            <w:pPr>
              <w:spacing w:after="0"/>
            </w:pPr>
            <w:r/>
            <w:r>
              <w:rPr>
                <w:rFonts w:ascii="Aptos" w:hAnsi="Aptos"/>
                <w:b w:val="0"/>
                <w:sz w:val="17"/>
              </w:rPr>
              <w:t>Parent</w:t>
            </w:r>
          </w:p>
        </w:tc>
        <w:tc>
          <w:tcPr>
            <w:tcW w:type="dxa" w:w="2880"/>
            <w:vAlign w:val="center"/>
          </w:tcPr>
          <w:p>
            <w:pPr>
              <w:spacing w:after="0"/>
            </w:pPr>
            <w:r/>
            <w:r>
              <w:rPr>
                <w:rFonts w:ascii="Aptos" w:hAnsi="Aptos"/>
                <w:b w:val="0"/>
                <w:sz w:val="17"/>
              </w:rPr>
              <w:t>Track active bus.</w:t>
            </w:r>
          </w:p>
        </w:tc>
        <w:tc>
          <w:tcPr>
            <w:tcW w:type="dxa" w:w="3744"/>
            <w:vAlign w:val="center"/>
          </w:tcPr>
          <w:p>
            <w:pPr>
              <w:spacing w:after="0"/>
            </w:pPr>
            <w:r/>
            <w:r>
              <w:rPr>
                <w:rFonts w:ascii="Aptos" w:hAnsi="Aptos"/>
                <w:b w:val="0"/>
                <w:sz w:val="17"/>
              </w:rPr>
              <w:t>Full map, marker, route line, stops, ETA, last updated time.</w:t>
            </w:r>
          </w:p>
        </w:tc>
      </w:tr>
      <w:tr>
        <w:tc>
          <w:tcPr>
            <w:tcW w:type="dxa" w:w="1728"/>
            <w:shd w:fill="F5F8FA"/>
            <w:vAlign w:val="center"/>
          </w:tcPr>
          <w:p>
            <w:pPr>
              <w:spacing w:after="0"/>
            </w:pPr>
            <w:r/>
            <w:r>
              <w:rPr>
                <w:rFonts w:ascii="Aptos" w:hAnsi="Aptos"/>
                <w:b w:val="0"/>
                <w:sz w:val="17"/>
              </w:rPr>
              <w:t>Trip Details</w:t>
            </w:r>
          </w:p>
        </w:tc>
        <w:tc>
          <w:tcPr>
            <w:tcW w:type="dxa" w:w="1152"/>
            <w:shd w:fill="F5F8FA"/>
            <w:vAlign w:val="center"/>
          </w:tcPr>
          <w:p>
            <w:pPr>
              <w:spacing w:after="0"/>
            </w:pPr>
            <w:r/>
            <w:r>
              <w:rPr>
                <w:rFonts w:ascii="Aptos" w:hAnsi="Aptos"/>
                <w:b w:val="0"/>
                <w:sz w:val="17"/>
              </w:rPr>
              <w:t>Parent</w:t>
            </w:r>
          </w:p>
        </w:tc>
        <w:tc>
          <w:tcPr>
            <w:tcW w:type="dxa" w:w="2880"/>
            <w:shd w:fill="F5F8FA"/>
            <w:vAlign w:val="center"/>
          </w:tcPr>
          <w:p>
            <w:pPr>
              <w:spacing w:after="0"/>
            </w:pPr>
            <w:r/>
            <w:r>
              <w:rPr>
                <w:rFonts w:ascii="Aptos" w:hAnsi="Aptos"/>
                <w:b w:val="0"/>
                <w:sz w:val="17"/>
              </w:rPr>
              <w:t>Explain the current journey.</w:t>
            </w:r>
          </w:p>
        </w:tc>
        <w:tc>
          <w:tcPr>
            <w:tcW w:type="dxa" w:w="3744"/>
            <w:shd w:fill="F5F8FA"/>
            <w:vAlign w:val="center"/>
          </w:tcPr>
          <w:p>
            <w:pPr>
              <w:spacing w:after="0"/>
            </w:pPr>
            <w:r/>
            <w:r>
              <w:rPr>
                <w:rFonts w:ascii="Aptos" w:hAnsi="Aptos"/>
                <w:b w:val="0"/>
                <w:sz w:val="17"/>
              </w:rPr>
              <w:t>Route, stop sequence, scheduled vs estimated times, status timeline.</w:t>
            </w:r>
          </w:p>
        </w:tc>
      </w:tr>
      <w:tr>
        <w:tc>
          <w:tcPr>
            <w:tcW w:type="dxa" w:w="1728"/>
            <w:vAlign w:val="center"/>
          </w:tcPr>
          <w:p>
            <w:pPr>
              <w:spacing w:after="0"/>
            </w:pPr>
            <w:r/>
            <w:r>
              <w:rPr>
                <w:rFonts w:ascii="Aptos" w:hAnsi="Aptos"/>
                <w:b w:val="0"/>
                <w:sz w:val="17"/>
              </w:rPr>
              <w:t>Driver Home</w:t>
            </w:r>
          </w:p>
        </w:tc>
        <w:tc>
          <w:tcPr>
            <w:tcW w:type="dxa" w:w="1152"/>
            <w:vAlign w:val="center"/>
          </w:tcPr>
          <w:p>
            <w:pPr>
              <w:spacing w:after="0"/>
            </w:pPr>
            <w:r/>
            <w:r>
              <w:rPr>
                <w:rFonts w:ascii="Aptos" w:hAnsi="Aptos"/>
                <w:b w:val="0"/>
                <w:sz w:val="17"/>
              </w:rPr>
              <w:t>Driver</w:t>
            </w:r>
          </w:p>
        </w:tc>
        <w:tc>
          <w:tcPr>
            <w:tcW w:type="dxa" w:w="2880"/>
            <w:vAlign w:val="center"/>
          </w:tcPr>
          <w:p>
            <w:pPr>
              <w:spacing w:after="0"/>
            </w:pPr>
            <w:r/>
            <w:r>
              <w:rPr>
                <w:rFonts w:ascii="Aptos" w:hAnsi="Aptos"/>
                <w:b w:val="0"/>
                <w:sz w:val="17"/>
              </w:rPr>
              <w:t>Prepare route.</w:t>
            </w:r>
          </w:p>
        </w:tc>
        <w:tc>
          <w:tcPr>
            <w:tcW w:type="dxa" w:w="3744"/>
            <w:vAlign w:val="center"/>
          </w:tcPr>
          <w:p>
            <w:pPr>
              <w:spacing w:after="0"/>
            </w:pPr>
            <w:r/>
            <w:r>
              <w:rPr>
                <w:rFonts w:ascii="Aptos" w:hAnsi="Aptos"/>
                <w:b w:val="0"/>
                <w:sz w:val="17"/>
              </w:rPr>
              <w:t>Assigned bus, route summary, location permission state, Start Route.</w:t>
            </w:r>
          </w:p>
        </w:tc>
      </w:tr>
      <w:tr>
        <w:tc>
          <w:tcPr>
            <w:tcW w:type="dxa" w:w="1728"/>
            <w:shd w:fill="F5F8FA"/>
            <w:vAlign w:val="center"/>
          </w:tcPr>
          <w:p>
            <w:pPr>
              <w:spacing w:after="0"/>
            </w:pPr>
            <w:r/>
            <w:r>
              <w:rPr>
                <w:rFonts w:ascii="Aptos" w:hAnsi="Aptos"/>
                <w:b w:val="0"/>
                <w:sz w:val="17"/>
              </w:rPr>
              <w:t>Active Trip</w:t>
            </w:r>
          </w:p>
        </w:tc>
        <w:tc>
          <w:tcPr>
            <w:tcW w:type="dxa" w:w="1152"/>
            <w:shd w:fill="F5F8FA"/>
            <w:vAlign w:val="center"/>
          </w:tcPr>
          <w:p>
            <w:pPr>
              <w:spacing w:after="0"/>
            </w:pPr>
            <w:r/>
            <w:r>
              <w:rPr>
                <w:rFonts w:ascii="Aptos" w:hAnsi="Aptos"/>
                <w:b w:val="0"/>
                <w:sz w:val="17"/>
              </w:rPr>
              <w:t>Driver</w:t>
            </w:r>
          </w:p>
        </w:tc>
        <w:tc>
          <w:tcPr>
            <w:tcW w:type="dxa" w:w="2880"/>
            <w:shd w:fill="F5F8FA"/>
            <w:vAlign w:val="center"/>
          </w:tcPr>
          <w:p>
            <w:pPr>
              <w:spacing w:after="0"/>
            </w:pPr>
            <w:r/>
            <w:r>
              <w:rPr>
                <w:rFonts w:ascii="Aptos" w:hAnsi="Aptos"/>
                <w:b w:val="0"/>
                <w:sz w:val="17"/>
              </w:rPr>
              <w:t>Run location sharing.</w:t>
            </w:r>
          </w:p>
        </w:tc>
        <w:tc>
          <w:tcPr>
            <w:tcW w:type="dxa" w:w="3744"/>
            <w:shd w:fill="F5F8FA"/>
            <w:vAlign w:val="center"/>
          </w:tcPr>
          <w:p>
            <w:pPr>
              <w:spacing w:after="0"/>
            </w:pPr>
            <w:r/>
            <w:r>
              <w:rPr>
                <w:rFonts w:ascii="Aptos" w:hAnsi="Aptos"/>
                <w:b w:val="0"/>
                <w:sz w:val="17"/>
              </w:rPr>
              <w:t>Current location, trip timer, next stop, GPS/network health, pause/end, report issue.</w:t>
            </w:r>
          </w:p>
        </w:tc>
      </w:tr>
      <w:tr>
        <w:tc>
          <w:tcPr>
            <w:tcW w:type="dxa" w:w="1728"/>
            <w:vAlign w:val="center"/>
          </w:tcPr>
          <w:p>
            <w:pPr>
              <w:spacing w:after="0"/>
            </w:pPr>
            <w:r/>
            <w:r>
              <w:rPr>
                <w:rFonts w:ascii="Aptos" w:hAnsi="Aptos"/>
                <w:b w:val="0"/>
                <w:sz w:val="17"/>
              </w:rPr>
              <w:t>Admin Dashboard</w:t>
            </w:r>
          </w:p>
        </w:tc>
        <w:tc>
          <w:tcPr>
            <w:tcW w:type="dxa" w:w="1152"/>
            <w:vAlign w:val="center"/>
          </w:tcPr>
          <w:p>
            <w:pPr>
              <w:spacing w:after="0"/>
            </w:pPr>
            <w:r/>
            <w:r>
              <w:rPr>
                <w:rFonts w:ascii="Aptos" w:hAnsi="Aptos"/>
                <w:b w:val="0"/>
                <w:sz w:val="17"/>
              </w:rPr>
              <w:t>Admin</w:t>
            </w:r>
          </w:p>
        </w:tc>
        <w:tc>
          <w:tcPr>
            <w:tcW w:type="dxa" w:w="2880"/>
            <w:vAlign w:val="center"/>
          </w:tcPr>
          <w:p>
            <w:pPr>
              <w:spacing w:after="0"/>
            </w:pPr>
            <w:r/>
            <w:r>
              <w:rPr>
                <w:rFonts w:ascii="Aptos" w:hAnsi="Aptos"/>
                <w:b w:val="0"/>
                <w:sz w:val="17"/>
              </w:rPr>
              <w:t>Monitor operations.</w:t>
            </w:r>
          </w:p>
        </w:tc>
        <w:tc>
          <w:tcPr>
            <w:tcW w:type="dxa" w:w="3744"/>
            <w:vAlign w:val="center"/>
          </w:tcPr>
          <w:p>
            <w:pPr>
              <w:spacing w:after="0"/>
            </w:pPr>
            <w:r/>
            <w:r>
              <w:rPr>
                <w:rFonts w:ascii="Aptos" w:hAnsi="Aptos"/>
                <w:b w:val="0"/>
                <w:sz w:val="17"/>
              </w:rPr>
              <w:t>Active bus cards, delayed routes, route status, recent events.</w:t>
            </w:r>
          </w:p>
        </w:tc>
      </w:tr>
      <w:tr>
        <w:tc>
          <w:tcPr>
            <w:tcW w:type="dxa" w:w="1728"/>
            <w:shd w:fill="F5F8FA"/>
            <w:vAlign w:val="center"/>
          </w:tcPr>
          <w:p>
            <w:pPr>
              <w:spacing w:after="0"/>
            </w:pPr>
            <w:r/>
            <w:r>
              <w:rPr>
                <w:rFonts w:ascii="Aptos" w:hAnsi="Aptos"/>
                <w:b w:val="0"/>
                <w:sz w:val="17"/>
              </w:rPr>
              <w:t>Manage Routes</w:t>
            </w:r>
          </w:p>
        </w:tc>
        <w:tc>
          <w:tcPr>
            <w:tcW w:type="dxa" w:w="1152"/>
            <w:shd w:fill="F5F8FA"/>
            <w:vAlign w:val="center"/>
          </w:tcPr>
          <w:p>
            <w:pPr>
              <w:spacing w:after="0"/>
            </w:pPr>
            <w:r/>
            <w:r>
              <w:rPr>
                <w:rFonts w:ascii="Aptos" w:hAnsi="Aptos"/>
                <w:b w:val="0"/>
                <w:sz w:val="17"/>
              </w:rPr>
              <w:t>Admin</w:t>
            </w:r>
          </w:p>
        </w:tc>
        <w:tc>
          <w:tcPr>
            <w:tcW w:type="dxa" w:w="2880"/>
            <w:shd w:fill="F5F8FA"/>
            <w:vAlign w:val="center"/>
          </w:tcPr>
          <w:p>
            <w:pPr>
              <w:spacing w:after="0"/>
            </w:pPr>
            <w:r/>
            <w:r>
              <w:rPr>
                <w:rFonts w:ascii="Aptos" w:hAnsi="Aptos"/>
                <w:b w:val="0"/>
                <w:sz w:val="17"/>
              </w:rPr>
              <w:t>Configure demo school routes.</w:t>
            </w:r>
          </w:p>
        </w:tc>
        <w:tc>
          <w:tcPr>
            <w:tcW w:type="dxa" w:w="3744"/>
            <w:shd w:fill="F5F8FA"/>
            <w:vAlign w:val="center"/>
          </w:tcPr>
          <w:p>
            <w:pPr>
              <w:spacing w:after="0"/>
            </w:pPr>
            <w:r/>
            <w:r>
              <w:rPr>
                <w:rFonts w:ascii="Aptos" w:hAnsi="Aptos"/>
                <w:b w:val="0"/>
                <w:sz w:val="17"/>
              </w:rPr>
              <w:t>Routes, stops, schedule, bus assignment, driver assignment.</w:t>
            </w:r>
          </w:p>
        </w:tc>
      </w:tr>
      <w:tr>
        <w:tc>
          <w:tcPr>
            <w:tcW w:type="dxa" w:w="1728"/>
            <w:vAlign w:val="center"/>
          </w:tcPr>
          <w:p>
            <w:pPr>
              <w:spacing w:after="0"/>
            </w:pPr>
            <w:r/>
            <w:r>
              <w:rPr>
                <w:rFonts w:ascii="Aptos" w:hAnsi="Aptos"/>
                <w:b w:val="0"/>
                <w:sz w:val="17"/>
              </w:rPr>
              <w:t>Notifications</w:t>
            </w:r>
          </w:p>
        </w:tc>
        <w:tc>
          <w:tcPr>
            <w:tcW w:type="dxa" w:w="1152"/>
            <w:vAlign w:val="center"/>
          </w:tcPr>
          <w:p>
            <w:pPr>
              <w:spacing w:after="0"/>
            </w:pPr>
            <w:r/>
            <w:r>
              <w:rPr>
                <w:rFonts w:ascii="Aptos" w:hAnsi="Aptos"/>
                <w:b w:val="0"/>
                <w:sz w:val="17"/>
              </w:rPr>
              <w:t>Parent/Admin</w:t>
            </w:r>
          </w:p>
        </w:tc>
        <w:tc>
          <w:tcPr>
            <w:tcW w:type="dxa" w:w="2880"/>
            <w:vAlign w:val="center"/>
          </w:tcPr>
          <w:p>
            <w:pPr>
              <w:spacing w:after="0"/>
            </w:pPr>
            <w:r/>
            <w:r>
              <w:rPr>
                <w:rFonts w:ascii="Aptos" w:hAnsi="Aptos"/>
                <w:b w:val="0"/>
                <w:sz w:val="17"/>
              </w:rPr>
              <w:t>Review recent alerts.</w:t>
            </w:r>
          </w:p>
        </w:tc>
        <w:tc>
          <w:tcPr>
            <w:tcW w:type="dxa" w:w="3744"/>
            <w:vAlign w:val="center"/>
          </w:tcPr>
          <w:p>
            <w:pPr>
              <w:spacing w:after="0"/>
            </w:pPr>
            <w:r/>
            <w:r>
              <w:rPr>
                <w:rFonts w:ascii="Aptos" w:hAnsi="Aptos"/>
                <w:b w:val="0"/>
                <w:sz w:val="17"/>
              </w:rPr>
              <w:t>Alert list, timestamp, trip reference.</w:t>
            </w:r>
          </w:p>
        </w:tc>
      </w:tr>
      <w:tr>
        <w:tc>
          <w:tcPr>
            <w:tcW w:type="dxa" w:w="1728"/>
            <w:shd w:fill="F5F8FA"/>
            <w:vAlign w:val="center"/>
          </w:tcPr>
          <w:p>
            <w:pPr>
              <w:spacing w:after="0"/>
            </w:pPr>
            <w:r/>
            <w:r>
              <w:rPr>
                <w:rFonts w:ascii="Aptos" w:hAnsi="Aptos"/>
                <w:b w:val="0"/>
                <w:sz w:val="17"/>
              </w:rPr>
              <w:t>Profile / Settings</w:t>
            </w:r>
          </w:p>
        </w:tc>
        <w:tc>
          <w:tcPr>
            <w:tcW w:type="dxa" w:w="1152"/>
            <w:shd w:fill="F5F8FA"/>
            <w:vAlign w:val="center"/>
          </w:tcPr>
          <w:p>
            <w:pPr>
              <w:spacing w:after="0"/>
            </w:pPr>
            <w:r/>
            <w:r>
              <w:rPr>
                <w:rFonts w:ascii="Aptos" w:hAnsi="Aptos"/>
                <w:b w:val="0"/>
                <w:sz w:val="17"/>
              </w:rPr>
              <w:t>All</w:t>
            </w:r>
          </w:p>
        </w:tc>
        <w:tc>
          <w:tcPr>
            <w:tcW w:type="dxa" w:w="2880"/>
            <w:shd w:fill="F5F8FA"/>
            <w:vAlign w:val="center"/>
          </w:tcPr>
          <w:p>
            <w:pPr>
              <w:spacing w:after="0"/>
            </w:pPr>
            <w:r/>
            <w:r>
              <w:rPr>
                <w:rFonts w:ascii="Aptos" w:hAnsi="Aptos"/>
                <w:b w:val="0"/>
                <w:sz w:val="17"/>
              </w:rPr>
              <w:t>Manage account and preferences.</w:t>
            </w:r>
          </w:p>
        </w:tc>
        <w:tc>
          <w:tcPr>
            <w:tcW w:type="dxa" w:w="3744"/>
            <w:shd w:fill="F5F8FA"/>
            <w:vAlign w:val="center"/>
          </w:tcPr>
          <w:p>
            <w:pPr>
              <w:spacing w:after="0"/>
            </w:pPr>
            <w:r/>
            <w:r>
              <w:rPr>
                <w:rFonts w:ascii="Aptos" w:hAnsi="Aptos"/>
                <w:b w:val="0"/>
                <w:sz w:val="17"/>
              </w:rPr>
              <w:t>Role, school, notification settings, sign out.</w:t>
            </w:r>
          </w:p>
        </w:tc>
      </w:tr>
    </w:tbl>
    <w:p/>
    <w:p>
      <w:pPr>
        <w:pStyle w:val="Heading1"/>
      </w:pPr>
      <w:r>
        <w:t>7. Wireframe and Responsive Behavior</w:t>
      </w:r>
    </w:p>
    <w:p>
      <w:pPr>
        <w:pStyle w:val="Heading2"/>
      </w:pPr>
      <w:r>
        <w:t>7.1 Parent Home</w:t>
      </w:r>
    </w:p>
    <w:p>
      <w:pPr>
        <w:spacing w:after="20"/>
      </w:pPr>
      <w:r>
        <w:rPr>
          <w:b/>
        </w:rPr>
        <w:t xml:space="preserve">Header: </w:t>
      </w:r>
      <w:r>
        <w:t>SafeTrack logo + profile avatar</w:t>
      </w:r>
    </w:p>
    <w:p>
      <w:pPr>
        <w:spacing w:after="20"/>
      </w:pPr>
      <w:r>
        <w:rPr>
          <w:b/>
        </w:rPr>
        <w:t xml:space="preserve">Primary card: </w:t>
      </w:r>
      <w:r>
        <w:t>Bus 04 | Route R-12 | On Time</w:t>
      </w:r>
    </w:p>
    <w:p>
      <w:pPr>
        <w:spacing w:after="20"/>
      </w:pPr>
      <w:r>
        <w:rPr>
          <w:b/>
        </w:rPr>
        <w:t xml:space="preserve">ETA: </w:t>
      </w:r>
      <w:r>
        <w:t>8 min</w:t>
      </w:r>
    </w:p>
    <w:p>
      <w:pPr>
        <w:spacing w:after="20"/>
      </w:pPr>
      <w:r>
        <w:rPr>
          <w:b/>
        </w:rPr>
        <w:t xml:space="preserve">Next stop: </w:t>
      </w:r>
      <w:r>
        <w:t>Green Valley Gate</w:t>
      </w:r>
    </w:p>
    <w:p>
      <w:pPr>
        <w:spacing w:after="20"/>
      </w:pPr>
      <w:r>
        <w:rPr>
          <w:b/>
        </w:rPr>
        <w:t xml:space="preserve">Map: </w:t>
      </w:r>
      <w:r>
        <w:t>Bus marker + route + stop markers</w:t>
      </w:r>
    </w:p>
    <w:p>
      <w:pPr>
        <w:spacing w:after="20"/>
      </w:pPr>
      <w:r>
        <w:rPr>
          <w:b/>
        </w:rPr>
        <w:t xml:space="preserve">Status strip: </w:t>
      </w:r>
      <w:r>
        <w:t>Last updated 12 sec ago</w:t>
      </w:r>
    </w:p>
    <w:p>
      <w:pPr>
        <w:spacing w:after="20"/>
      </w:pPr>
      <w:r>
        <w:rPr>
          <w:b/>
        </w:rPr>
        <w:t xml:space="preserve">Actions: </w:t>
      </w:r>
      <w:r>
        <w:t>View route | Notifications | Help</w:t>
      </w:r>
    </w:p>
    <w:p>
      <w:pPr>
        <w:pStyle w:val="Heading2"/>
      </w:pPr>
      <w:r>
        <w:t>7.2 Driver Active Trip</w:t>
      </w:r>
    </w:p>
    <w:p>
      <w:pPr>
        <w:spacing w:after="20"/>
      </w:pPr>
      <w:r>
        <w:rPr>
          <w:b/>
        </w:rPr>
        <w:t xml:space="preserve">Header: </w:t>
      </w:r>
      <w:r>
        <w:t>BUS-04 | Route R-12</w:t>
      </w:r>
    </w:p>
    <w:p>
      <w:pPr>
        <w:spacing w:after="20"/>
      </w:pPr>
      <w:r>
        <w:rPr>
          <w:b/>
        </w:rPr>
        <w:t xml:space="preserve">Large status: </w:t>
      </w:r>
      <w:r>
        <w:t>LIVE LOCATION SHARING</w:t>
      </w:r>
    </w:p>
    <w:p>
      <w:pPr>
        <w:spacing w:after="20"/>
      </w:pPr>
      <w:r>
        <w:rPr>
          <w:b/>
        </w:rPr>
        <w:t xml:space="preserve">Trip metrics: </w:t>
      </w:r>
      <w:r>
        <w:t>Elapsed time | GPS accuracy | Last sync</w:t>
      </w:r>
    </w:p>
    <w:p>
      <w:pPr>
        <w:spacing w:after="20"/>
      </w:pPr>
      <w:r>
        <w:rPr>
          <w:b/>
        </w:rPr>
        <w:t xml:space="preserve">Next stop: </w:t>
      </w:r>
      <w:r>
        <w:t>Green Valley Gate</w:t>
      </w:r>
    </w:p>
    <w:p>
      <w:pPr>
        <w:spacing w:after="20"/>
      </w:pPr>
      <w:r>
        <w:rPr>
          <w:b/>
        </w:rPr>
        <w:t xml:space="preserve">Primary actions: </w:t>
      </w:r>
      <w:r>
        <w:t>Report Delay | Pause Trip | End Route</w:t>
      </w:r>
    </w:p>
    <w:p>
      <w:pPr>
        <w:pStyle w:val="Heading2"/>
      </w:pPr>
      <w:r>
        <w:t>7.3 Responsive Behavior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7324D"/>
            <w:vAlign w:val="center"/>
          </w:tcPr>
          <w:p>
            <w:pPr>
              <w:spacing w:after="0"/>
            </w:pPr>
            <w:r/>
            <w:r>
              <w:rPr>
                <w:rFonts w:ascii="Aptos" w:hAnsi="Aptos"/>
                <w:b/>
                <w:color w:val="FFFFFF"/>
                <w:sz w:val="16"/>
              </w:rPr>
              <w:t>Breakpoint</w:t>
            </w:r>
          </w:p>
        </w:tc>
        <w:tc>
          <w:tcPr>
            <w:tcW w:type="dxa" w:w="1584"/>
            <w:shd w:fill="17324D"/>
            <w:vAlign w:val="center"/>
          </w:tcPr>
          <w:p>
            <w:pPr>
              <w:spacing w:after="0"/>
            </w:pPr>
            <w:r/>
            <w:r>
              <w:rPr>
                <w:rFonts w:ascii="Aptos" w:hAnsi="Aptos"/>
                <w:b/>
                <w:color w:val="FFFFFF"/>
                <w:sz w:val="16"/>
              </w:rPr>
              <w:t>Target</w:t>
            </w:r>
          </w:p>
        </w:tc>
        <w:tc>
          <w:tcPr>
            <w:tcW w:type="dxa" w:w="6480"/>
            <w:shd w:fill="17324D"/>
            <w:vAlign w:val="center"/>
          </w:tcPr>
          <w:p>
            <w:pPr>
              <w:spacing w:after="0"/>
            </w:pPr>
            <w:r/>
            <w:r>
              <w:rPr>
                <w:rFonts w:ascii="Aptos" w:hAnsi="Aptos"/>
                <w:b/>
                <w:color w:val="FFFFFF"/>
                <w:sz w:val="16"/>
              </w:rPr>
              <w:t>Behavior</w:t>
            </w:r>
          </w:p>
        </w:tc>
      </w:tr>
      <w:tr>
        <w:tc>
          <w:tcPr>
            <w:tcW w:type="dxa" w:w="1440"/>
            <w:shd w:fill="F5F8FA"/>
            <w:vAlign w:val="center"/>
          </w:tcPr>
          <w:p>
            <w:pPr>
              <w:spacing w:after="0"/>
            </w:pPr>
            <w:r/>
            <w:r>
              <w:rPr>
                <w:rFonts w:ascii="Aptos" w:hAnsi="Aptos"/>
                <w:b w:val="0"/>
                <w:sz w:val="17"/>
              </w:rPr>
              <w:t>Compact</w:t>
            </w:r>
          </w:p>
        </w:tc>
        <w:tc>
          <w:tcPr>
            <w:tcW w:type="dxa" w:w="1584"/>
            <w:shd w:fill="F5F8FA"/>
            <w:vAlign w:val="center"/>
          </w:tcPr>
          <w:p>
            <w:pPr>
              <w:spacing w:after="0"/>
            </w:pPr>
            <w:r/>
            <w:r>
              <w:rPr>
                <w:rFonts w:ascii="Aptos" w:hAnsi="Aptos"/>
                <w:b w:val="0"/>
                <w:sz w:val="17"/>
              </w:rPr>
              <w:t>360–479 px</w:t>
            </w:r>
          </w:p>
        </w:tc>
        <w:tc>
          <w:tcPr>
            <w:tcW w:type="dxa" w:w="6480"/>
            <w:shd w:fill="F5F8FA"/>
            <w:vAlign w:val="center"/>
          </w:tcPr>
          <w:p>
            <w:pPr>
              <w:spacing w:after="0"/>
            </w:pPr>
            <w:r/>
            <w:r>
              <w:rPr>
                <w:rFonts w:ascii="Aptos" w:hAnsi="Aptos"/>
                <w:b w:val="0"/>
                <w:sz w:val="17"/>
              </w:rPr>
              <w:t>Single-column cards, full-width buttons, map-height 320–400 px.</w:t>
            </w:r>
          </w:p>
        </w:tc>
      </w:tr>
      <w:tr>
        <w:tc>
          <w:tcPr>
            <w:tcW w:type="dxa" w:w="1440"/>
            <w:vAlign w:val="center"/>
          </w:tcPr>
          <w:p>
            <w:pPr>
              <w:spacing w:after="0"/>
            </w:pPr>
            <w:r/>
            <w:r>
              <w:rPr>
                <w:rFonts w:ascii="Aptos" w:hAnsi="Aptos"/>
                <w:b w:val="0"/>
                <w:sz w:val="17"/>
              </w:rPr>
              <w:t>Standard</w:t>
            </w:r>
          </w:p>
        </w:tc>
        <w:tc>
          <w:tcPr>
            <w:tcW w:type="dxa" w:w="1584"/>
            <w:vAlign w:val="center"/>
          </w:tcPr>
          <w:p>
            <w:pPr>
              <w:spacing w:after="0"/>
            </w:pPr>
            <w:r/>
            <w:r>
              <w:rPr>
                <w:rFonts w:ascii="Aptos" w:hAnsi="Aptos"/>
                <w:b w:val="0"/>
                <w:sz w:val="17"/>
              </w:rPr>
              <w:t>480–767 px</w:t>
            </w:r>
          </w:p>
        </w:tc>
        <w:tc>
          <w:tcPr>
            <w:tcW w:type="dxa" w:w="6480"/>
            <w:vAlign w:val="center"/>
          </w:tcPr>
          <w:p>
            <w:pPr>
              <w:spacing w:after="0"/>
            </w:pPr>
            <w:r/>
            <w:r>
              <w:rPr>
                <w:rFonts w:ascii="Aptos" w:hAnsi="Aptos"/>
                <w:b w:val="0"/>
                <w:sz w:val="17"/>
              </w:rPr>
              <w:t>Single-column dashboard, map-height 420–500 px.</w:t>
            </w:r>
          </w:p>
        </w:tc>
      </w:tr>
      <w:tr>
        <w:tc>
          <w:tcPr>
            <w:tcW w:type="dxa" w:w="1440"/>
            <w:shd w:fill="F5F8FA"/>
            <w:vAlign w:val="center"/>
          </w:tcPr>
          <w:p>
            <w:pPr>
              <w:spacing w:after="0"/>
            </w:pPr>
            <w:r/>
            <w:r>
              <w:rPr>
                <w:rFonts w:ascii="Aptos" w:hAnsi="Aptos"/>
                <w:b w:val="0"/>
                <w:sz w:val="17"/>
              </w:rPr>
              <w:t>Large</w:t>
            </w:r>
          </w:p>
        </w:tc>
        <w:tc>
          <w:tcPr>
            <w:tcW w:type="dxa" w:w="1584"/>
            <w:shd w:fill="F5F8FA"/>
            <w:vAlign w:val="center"/>
          </w:tcPr>
          <w:p>
            <w:pPr>
              <w:spacing w:after="0"/>
            </w:pPr>
            <w:r/>
            <w:r>
              <w:rPr>
                <w:rFonts w:ascii="Aptos" w:hAnsi="Aptos"/>
                <w:b w:val="0"/>
                <w:sz w:val="17"/>
              </w:rPr>
              <w:t>768 px+</w:t>
            </w:r>
          </w:p>
        </w:tc>
        <w:tc>
          <w:tcPr>
            <w:tcW w:type="dxa" w:w="6480"/>
            <w:shd w:fill="F5F8FA"/>
            <w:vAlign w:val="center"/>
          </w:tcPr>
          <w:p>
            <w:pPr>
              <w:spacing w:after="0"/>
            </w:pPr>
            <w:r/>
            <w:r>
              <w:rPr>
                <w:rFonts w:ascii="Aptos" w:hAnsi="Aptos"/>
                <w:b w:val="0"/>
                <w:sz w:val="17"/>
              </w:rPr>
              <w:t>Two-column admin layouts where useful; map and details can share the screen.</w:t>
            </w:r>
          </w:p>
        </w:tc>
      </w:tr>
    </w:tbl>
    <w:p/>
    <w:p>
      <w:pPr>
        <w:pStyle w:val="Heading1"/>
      </w:pPr>
      <w:r>
        <w:t>8. Route, Stop, and Trip Model</w:t>
      </w:r>
    </w:p>
    <w:p>
      <w:r>
        <w:t>A route is a fixed ordered sequence of stops. A trip is one active execution of a route on a specific bus and driver. The live bus position belongs to the trip, not permanently to the bus.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7324D"/>
            <w:vAlign w:val="center"/>
          </w:tcPr>
          <w:p>
            <w:pPr>
              <w:spacing w:after="0"/>
            </w:pPr>
            <w:r/>
            <w:r>
              <w:rPr>
                <w:rFonts w:ascii="Aptos" w:hAnsi="Aptos"/>
                <w:b/>
                <w:color w:val="FFFFFF"/>
                <w:sz w:val="16"/>
              </w:rPr>
              <w:t>Entity</w:t>
            </w:r>
          </w:p>
        </w:tc>
        <w:tc>
          <w:tcPr>
            <w:tcW w:type="dxa" w:w="3600"/>
            <w:shd w:fill="17324D"/>
            <w:vAlign w:val="center"/>
          </w:tcPr>
          <w:p>
            <w:pPr>
              <w:spacing w:after="0"/>
            </w:pPr>
            <w:r/>
            <w:r>
              <w:rPr>
                <w:rFonts w:ascii="Aptos" w:hAnsi="Aptos"/>
                <w:b/>
                <w:color w:val="FFFFFF"/>
                <w:sz w:val="16"/>
              </w:rPr>
              <w:t>Required Fields</w:t>
            </w:r>
          </w:p>
        </w:tc>
        <w:tc>
          <w:tcPr>
            <w:tcW w:type="dxa" w:w="4464"/>
            <w:shd w:fill="17324D"/>
            <w:vAlign w:val="center"/>
          </w:tcPr>
          <w:p>
            <w:pPr>
              <w:spacing w:after="0"/>
            </w:pPr>
            <w:r/>
            <w:r>
              <w:rPr>
                <w:rFonts w:ascii="Aptos" w:hAnsi="Aptos"/>
                <w:b/>
                <w:color w:val="FFFFFF"/>
                <w:sz w:val="16"/>
              </w:rPr>
              <w:t>Purpose</w:t>
            </w:r>
          </w:p>
        </w:tc>
      </w:tr>
      <w:tr>
        <w:tc>
          <w:tcPr>
            <w:tcW w:type="dxa" w:w="1440"/>
            <w:shd w:fill="F5F8FA"/>
            <w:vAlign w:val="center"/>
          </w:tcPr>
          <w:p>
            <w:pPr>
              <w:spacing w:after="0"/>
            </w:pPr>
            <w:r/>
            <w:r>
              <w:rPr>
                <w:rFonts w:ascii="Aptos" w:hAnsi="Aptos"/>
                <w:b w:val="0"/>
                <w:sz w:val="17"/>
              </w:rPr>
              <w:t>School</w:t>
            </w:r>
          </w:p>
        </w:tc>
        <w:tc>
          <w:tcPr>
            <w:tcW w:type="dxa" w:w="3600"/>
            <w:shd w:fill="F5F8FA"/>
            <w:vAlign w:val="center"/>
          </w:tcPr>
          <w:p>
            <w:pPr>
              <w:spacing w:after="0"/>
            </w:pPr>
            <w:r/>
            <w:r>
              <w:rPr>
                <w:rFonts w:ascii="Aptos" w:hAnsi="Aptos"/>
                <w:b w:val="0"/>
                <w:sz w:val="17"/>
              </w:rPr>
              <w:t>id, name</w:t>
            </w:r>
          </w:p>
        </w:tc>
        <w:tc>
          <w:tcPr>
            <w:tcW w:type="dxa" w:w="4464"/>
            <w:shd w:fill="F5F8FA"/>
            <w:vAlign w:val="center"/>
          </w:tcPr>
          <w:p>
            <w:pPr>
              <w:spacing w:after="0"/>
            </w:pPr>
            <w:r/>
            <w:r>
              <w:rPr>
                <w:rFonts w:ascii="Aptos" w:hAnsi="Aptos"/>
                <w:b w:val="0"/>
                <w:sz w:val="17"/>
              </w:rPr>
              <w:t>Tenant/organization boundary for demo data.</w:t>
            </w:r>
          </w:p>
        </w:tc>
      </w:tr>
      <w:tr>
        <w:tc>
          <w:tcPr>
            <w:tcW w:type="dxa" w:w="1440"/>
            <w:vAlign w:val="center"/>
          </w:tcPr>
          <w:p>
            <w:pPr>
              <w:spacing w:after="0"/>
            </w:pPr>
            <w:r/>
            <w:r>
              <w:rPr>
                <w:rFonts w:ascii="Aptos" w:hAnsi="Aptos"/>
                <w:b w:val="0"/>
                <w:sz w:val="17"/>
              </w:rPr>
              <w:t>User</w:t>
            </w:r>
          </w:p>
        </w:tc>
        <w:tc>
          <w:tcPr>
            <w:tcW w:type="dxa" w:w="3600"/>
            <w:vAlign w:val="center"/>
          </w:tcPr>
          <w:p>
            <w:pPr>
              <w:spacing w:after="0"/>
            </w:pPr>
            <w:r/>
            <w:r>
              <w:rPr>
                <w:rFonts w:ascii="Aptos" w:hAnsi="Aptos"/>
                <w:b w:val="0"/>
                <w:sz w:val="17"/>
              </w:rPr>
              <w:t>id, name, role, schoolId</w:t>
            </w:r>
          </w:p>
        </w:tc>
        <w:tc>
          <w:tcPr>
            <w:tcW w:type="dxa" w:w="4464"/>
            <w:vAlign w:val="center"/>
          </w:tcPr>
          <w:p>
            <w:pPr>
              <w:spacing w:after="0"/>
            </w:pPr>
            <w:r/>
            <w:r>
              <w:rPr>
                <w:rFonts w:ascii="Aptos" w:hAnsi="Aptos"/>
                <w:b w:val="0"/>
                <w:sz w:val="17"/>
              </w:rPr>
              <w:t>Authentication and role control.</w:t>
            </w:r>
          </w:p>
        </w:tc>
      </w:tr>
      <w:tr>
        <w:tc>
          <w:tcPr>
            <w:tcW w:type="dxa" w:w="1440"/>
            <w:shd w:fill="F5F8FA"/>
            <w:vAlign w:val="center"/>
          </w:tcPr>
          <w:p>
            <w:pPr>
              <w:spacing w:after="0"/>
            </w:pPr>
            <w:r/>
            <w:r>
              <w:rPr>
                <w:rFonts w:ascii="Aptos" w:hAnsi="Aptos"/>
                <w:b w:val="0"/>
                <w:sz w:val="17"/>
              </w:rPr>
              <w:t>Bus</w:t>
            </w:r>
          </w:p>
        </w:tc>
        <w:tc>
          <w:tcPr>
            <w:tcW w:type="dxa" w:w="3600"/>
            <w:shd w:fill="F5F8FA"/>
            <w:vAlign w:val="center"/>
          </w:tcPr>
          <w:p>
            <w:pPr>
              <w:spacing w:after="0"/>
            </w:pPr>
            <w:r/>
            <w:r>
              <w:rPr>
                <w:rFonts w:ascii="Aptos" w:hAnsi="Aptos"/>
                <w:b w:val="0"/>
                <w:sz w:val="17"/>
              </w:rPr>
              <w:t>id, busNumber, routeId, driverId, active</w:t>
            </w:r>
          </w:p>
        </w:tc>
        <w:tc>
          <w:tcPr>
            <w:tcW w:type="dxa" w:w="4464"/>
            <w:shd w:fill="F5F8FA"/>
            <w:vAlign w:val="center"/>
          </w:tcPr>
          <w:p>
            <w:pPr>
              <w:spacing w:after="0"/>
            </w:pPr>
            <w:r/>
            <w:r>
              <w:rPr>
                <w:rFonts w:ascii="Aptos" w:hAnsi="Aptos"/>
                <w:b w:val="0"/>
                <w:sz w:val="17"/>
              </w:rPr>
              <w:t>Identify physical vehicle and assignment.</w:t>
            </w:r>
          </w:p>
        </w:tc>
      </w:tr>
      <w:tr>
        <w:tc>
          <w:tcPr>
            <w:tcW w:type="dxa" w:w="1440"/>
            <w:vAlign w:val="center"/>
          </w:tcPr>
          <w:p>
            <w:pPr>
              <w:spacing w:after="0"/>
            </w:pPr>
            <w:r/>
            <w:r>
              <w:rPr>
                <w:rFonts w:ascii="Aptos" w:hAnsi="Aptos"/>
                <w:b w:val="0"/>
                <w:sz w:val="17"/>
              </w:rPr>
              <w:t>Route</w:t>
            </w:r>
          </w:p>
        </w:tc>
        <w:tc>
          <w:tcPr>
            <w:tcW w:type="dxa" w:w="3600"/>
            <w:vAlign w:val="center"/>
          </w:tcPr>
          <w:p>
            <w:pPr>
              <w:spacing w:after="0"/>
            </w:pPr>
            <w:r/>
            <w:r>
              <w:rPr>
                <w:rFonts w:ascii="Aptos" w:hAnsi="Aptos"/>
                <w:b w:val="0"/>
                <w:sz w:val="17"/>
              </w:rPr>
              <w:t>id, name, scheduledStart, stops[]</w:t>
            </w:r>
          </w:p>
        </w:tc>
        <w:tc>
          <w:tcPr>
            <w:tcW w:type="dxa" w:w="4464"/>
            <w:vAlign w:val="center"/>
          </w:tcPr>
          <w:p>
            <w:pPr>
              <w:spacing w:after="0"/>
            </w:pPr>
            <w:r/>
            <w:r>
              <w:rPr>
                <w:rFonts w:ascii="Aptos" w:hAnsi="Aptos"/>
                <w:b w:val="0"/>
                <w:sz w:val="17"/>
              </w:rPr>
              <w:t>Ordered journey definition.</w:t>
            </w:r>
          </w:p>
        </w:tc>
      </w:tr>
      <w:tr>
        <w:tc>
          <w:tcPr>
            <w:tcW w:type="dxa" w:w="1440"/>
            <w:shd w:fill="F5F8FA"/>
            <w:vAlign w:val="center"/>
          </w:tcPr>
          <w:p>
            <w:pPr>
              <w:spacing w:after="0"/>
            </w:pPr>
            <w:r/>
            <w:r>
              <w:rPr>
                <w:rFonts w:ascii="Aptos" w:hAnsi="Aptos"/>
                <w:b w:val="0"/>
                <w:sz w:val="17"/>
              </w:rPr>
              <w:t>Stop</w:t>
            </w:r>
          </w:p>
        </w:tc>
        <w:tc>
          <w:tcPr>
            <w:tcW w:type="dxa" w:w="3600"/>
            <w:shd w:fill="F5F8FA"/>
            <w:vAlign w:val="center"/>
          </w:tcPr>
          <w:p>
            <w:pPr>
              <w:spacing w:after="0"/>
            </w:pPr>
            <w:r/>
            <w:r>
              <w:rPr>
                <w:rFonts w:ascii="Aptos" w:hAnsi="Aptos"/>
                <w:b w:val="0"/>
                <w:sz w:val="17"/>
              </w:rPr>
              <w:t>id, name, latitude, longitude, sequence, expectedTime</w:t>
            </w:r>
          </w:p>
        </w:tc>
        <w:tc>
          <w:tcPr>
            <w:tcW w:type="dxa" w:w="4464"/>
            <w:shd w:fill="F5F8FA"/>
            <w:vAlign w:val="center"/>
          </w:tcPr>
          <w:p>
            <w:pPr>
              <w:spacing w:after="0"/>
            </w:pPr>
            <w:r/>
            <w:r>
              <w:rPr>
                <w:rFonts w:ascii="Aptos" w:hAnsi="Aptos"/>
                <w:b w:val="0"/>
                <w:sz w:val="17"/>
              </w:rPr>
              <w:t>Parent-visible pickup point and ETA target.</w:t>
            </w:r>
          </w:p>
        </w:tc>
      </w:tr>
      <w:tr>
        <w:tc>
          <w:tcPr>
            <w:tcW w:type="dxa" w:w="1440"/>
            <w:vAlign w:val="center"/>
          </w:tcPr>
          <w:p>
            <w:pPr>
              <w:spacing w:after="0"/>
            </w:pPr>
            <w:r/>
            <w:r>
              <w:rPr>
                <w:rFonts w:ascii="Aptos" w:hAnsi="Aptos"/>
                <w:b w:val="0"/>
                <w:sz w:val="17"/>
              </w:rPr>
              <w:t>Trip</w:t>
            </w:r>
          </w:p>
        </w:tc>
        <w:tc>
          <w:tcPr>
            <w:tcW w:type="dxa" w:w="3600"/>
            <w:vAlign w:val="center"/>
          </w:tcPr>
          <w:p>
            <w:pPr>
              <w:spacing w:after="0"/>
            </w:pPr>
            <w:r/>
            <w:r>
              <w:rPr>
                <w:rFonts w:ascii="Aptos" w:hAnsi="Aptos"/>
                <w:b w:val="0"/>
                <w:sz w:val="17"/>
              </w:rPr>
              <w:t>id, busId, driverId, routeId, status, startedAt, endedAt</w:t>
            </w:r>
          </w:p>
        </w:tc>
        <w:tc>
          <w:tcPr>
            <w:tcW w:type="dxa" w:w="4464"/>
            <w:vAlign w:val="center"/>
          </w:tcPr>
          <w:p>
            <w:pPr>
              <w:spacing w:after="0"/>
            </w:pPr>
            <w:r/>
            <w:r>
              <w:rPr>
                <w:rFonts w:ascii="Aptos" w:hAnsi="Aptos"/>
                <w:b w:val="0"/>
                <w:sz w:val="17"/>
              </w:rPr>
              <w:t>One actual journey.</w:t>
            </w:r>
          </w:p>
        </w:tc>
      </w:tr>
      <w:tr>
        <w:tc>
          <w:tcPr>
            <w:tcW w:type="dxa" w:w="1440"/>
            <w:shd w:fill="F5F8FA"/>
            <w:vAlign w:val="center"/>
          </w:tcPr>
          <w:p>
            <w:pPr>
              <w:spacing w:after="0"/>
            </w:pPr>
            <w:r/>
            <w:r>
              <w:rPr>
                <w:rFonts w:ascii="Aptos" w:hAnsi="Aptos"/>
                <w:b w:val="0"/>
                <w:sz w:val="17"/>
              </w:rPr>
              <w:t>Location</w:t>
            </w:r>
          </w:p>
        </w:tc>
        <w:tc>
          <w:tcPr>
            <w:tcW w:type="dxa" w:w="3600"/>
            <w:shd w:fill="F5F8FA"/>
            <w:vAlign w:val="center"/>
          </w:tcPr>
          <w:p>
            <w:pPr>
              <w:spacing w:after="0"/>
            </w:pPr>
            <w:r/>
            <w:r>
              <w:rPr>
                <w:rFonts w:ascii="Aptos" w:hAnsi="Aptos"/>
                <w:b w:val="0"/>
                <w:sz w:val="17"/>
              </w:rPr>
              <w:t>lat, lng, accuracy, speed, heading, timestamp</w:t>
            </w:r>
          </w:p>
        </w:tc>
        <w:tc>
          <w:tcPr>
            <w:tcW w:type="dxa" w:w="4464"/>
            <w:shd w:fill="F5F8FA"/>
            <w:vAlign w:val="center"/>
          </w:tcPr>
          <w:p>
            <w:pPr>
              <w:spacing w:after="0"/>
            </w:pPr>
            <w:r/>
            <w:r>
              <w:rPr>
                <w:rFonts w:ascii="Aptos" w:hAnsi="Aptos"/>
                <w:b w:val="0"/>
                <w:sz w:val="17"/>
              </w:rPr>
              <w:t>Latest/selected historical GPS samples.</w:t>
            </w:r>
          </w:p>
        </w:tc>
      </w:tr>
      <w:tr>
        <w:tc>
          <w:tcPr>
            <w:tcW w:type="dxa" w:w="1440"/>
            <w:vAlign w:val="center"/>
          </w:tcPr>
          <w:p>
            <w:pPr>
              <w:spacing w:after="0"/>
            </w:pPr>
            <w:r/>
            <w:r>
              <w:rPr>
                <w:rFonts w:ascii="Aptos" w:hAnsi="Aptos"/>
                <w:b w:val="0"/>
                <w:sz w:val="17"/>
              </w:rPr>
              <w:t>Alert</w:t>
            </w:r>
          </w:p>
        </w:tc>
        <w:tc>
          <w:tcPr>
            <w:tcW w:type="dxa" w:w="3600"/>
            <w:vAlign w:val="center"/>
          </w:tcPr>
          <w:p>
            <w:pPr>
              <w:spacing w:after="0"/>
            </w:pPr>
            <w:r/>
            <w:r>
              <w:rPr>
                <w:rFonts w:ascii="Aptos" w:hAnsi="Aptos"/>
                <w:b w:val="0"/>
                <w:sz w:val="17"/>
              </w:rPr>
              <w:t>id, tripId, type, message, createdAt, targetRole</w:t>
            </w:r>
          </w:p>
        </w:tc>
        <w:tc>
          <w:tcPr>
            <w:tcW w:type="dxa" w:w="4464"/>
            <w:vAlign w:val="center"/>
          </w:tcPr>
          <w:p>
            <w:pPr>
              <w:spacing w:after="0"/>
            </w:pPr>
            <w:r/>
            <w:r>
              <w:rPr>
                <w:rFonts w:ascii="Aptos" w:hAnsi="Aptos"/>
                <w:b w:val="0"/>
                <w:sz w:val="17"/>
              </w:rPr>
              <w:t>User-visible operational event.</w:t>
            </w:r>
          </w:p>
        </w:tc>
      </w:tr>
    </w:tbl>
    <w:p/>
    <w:p>
      <w:pPr>
        <w:pStyle w:val="Heading1"/>
      </w:pPr>
      <w:r>
        <w:t>9. Location Tracking Specification</w:t>
      </w:r>
    </w:p>
    <w:tbl>
      <w:tblPr>
        <w:tblW w:type="auto" w:w="0"/>
        <w:jc w:val="center"/>
        <w:tblLook w:firstColumn="1" w:firstRow="1" w:lastColumn="0" w:lastRow="0" w:noHBand="0" w:noVBand="1" w:val="04A0"/>
      </w:tblPr>
      <w:tblGrid>
        <w:gridCol w:w="10080"/>
      </w:tblGrid>
      <w:tr>
        <w:tc>
          <w:tcPr>
            <w:tcW w:type="dxa" w:w="10080"/>
            <w:shd w:fill="EAF2F7"/>
          </w:tcPr>
          <w:p>
            <w:pPr>
              <w:spacing w:after="40"/>
            </w:pPr>
            <w:r/>
            <w:r>
              <w:rPr>
                <w:b/>
                <w:color w:val="17324D"/>
                <w:sz w:val="19"/>
              </w:rPr>
              <w:t>How location is obtained</w:t>
            </w:r>
          </w:p>
          <w:p>
            <w:pPr>
              <w:spacing w:after="0"/>
            </w:pPr>
            <w:r>
              <w:rPr>
                <w:sz w:val="18"/>
              </w:rPr>
              <w:t>The prototype obtains the driver phone's own device location through the mobile operating system. It does not try to discover the location of a bus from another application. The Driver screen requests location permission, and an active trip begins foreground location updates. Expo Location supports reading current coordinates and subscribing to location updates; Android foreground/background location behavior depends on configured permissions and native build configuration.</w:t>
            </w:r>
          </w:p>
        </w:tc>
      </w:tr>
    </w:tbl>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7324D"/>
            <w:vAlign w:val="center"/>
          </w:tcPr>
          <w:p>
            <w:pPr>
              <w:spacing w:after="0"/>
            </w:pPr>
            <w:r/>
            <w:r>
              <w:rPr>
                <w:rFonts w:ascii="Aptos" w:hAnsi="Aptos"/>
                <w:b/>
                <w:color w:val="FFFFFF"/>
                <w:sz w:val="16"/>
              </w:rPr>
              <w:t>State</w:t>
            </w:r>
          </w:p>
        </w:tc>
        <w:tc>
          <w:tcPr>
            <w:tcW w:type="dxa" w:w="2880"/>
            <w:shd w:fill="17324D"/>
            <w:vAlign w:val="center"/>
          </w:tcPr>
          <w:p>
            <w:pPr>
              <w:spacing w:after="0"/>
            </w:pPr>
            <w:r/>
            <w:r>
              <w:rPr>
                <w:rFonts w:ascii="Aptos" w:hAnsi="Aptos"/>
                <w:b/>
                <w:color w:val="FFFFFF"/>
                <w:sz w:val="16"/>
              </w:rPr>
              <w:t>Condition</w:t>
            </w:r>
          </w:p>
        </w:tc>
        <w:tc>
          <w:tcPr>
            <w:tcW w:type="dxa" w:w="5184"/>
            <w:shd w:fill="17324D"/>
            <w:vAlign w:val="center"/>
          </w:tcPr>
          <w:p>
            <w:pPr>
              <w:spacing w:after="0"/>
            </w:pPr>
            <w:r/>
            <w:r>
              <w:rPr>
                <w:rFonts w:ascii="Aptos" w:hAnsi="Aptos"/>
                <w:b/>
                <w:color w:val="FFFFFF"/>
                <w:sz w:val="16"/>
              </w:rPr>
              <w:t>System Behavior</w:t>
            </w:r>
          </w:p>
        </w:tc>
      </w:tr>
      <w:tr>
        <w:tc>
          <w:tcPr>
            <w:tcW w:type="dxa" w:w="1440"/>
            <w:shd w:fill="F5F8FA"/>
            <w:vAlign w:val="center"/>
          </w:tcPr>
          <w:p>
            <w:pPr>
              <w:spacing w:after="0"/>
            </w:pPr>
            <w:r/>
            <w:r>
              <w:rPr>
                <w:rFonts w:ascii="Aptos" w:hAnsi="Aptos"/>
                <w:b w:val="0"/>
                <w:sz w:val="17"/>
              </w:rPr>
              <w:t>Ready</w:t>
            </w:r>
          </w:p>
        </w:tc>
        <w:tc>
          <w:tcPr>
            <w:tcW w:type="dxa" w:w="2880"/>
            <w:shd w:fill="F5F8FA"/>
            <w:vAlign w:val="center"/>
          </w:tcPr>
          <w:p>
            <w:pPr>
              <w:spacing w:after="0"/>
            </w:pPr>
            <w:r/>
            <w:r>
              <w:rPr>
                <w:rFonts w:ascii="Aptos" w:hAnsi="Aptos"/>
                <w:b w:val="0"/>
                <w:sz w:val="17"/>
              </w:rPr>
              <w:t>Trip not started</w:t>
            </w:r>
          </w:p>
        </w:tc>
        <w:tc>
          <w:tcPr>
            <w:tcW w:type="dxa" w:w="5184"/>
            <w:shd w:fill="F5F8FA"/>
            <w:vAlign w:val="center"/>
          </w:tcPr>
          <w:p>
            <w:pPr>
              <w:spacing w:after="0"/>
            </w:pPr>
            <w:r/>
            <w:r>
              <w:rPr>
                <w:rFonts w:ascii="Aptos" w:hAnsi="Aptos"/>
                <w:b w:val="0"/>
                <w:sz w:val="17"/>
              </w:rPr>
              <w:t>No continuous bus location sharing.</w:t>
            </w:r>
          </w:p>
        </w:tc>
      </w:tr>
      <w:tr>
        <w:tc>
          <w:tcPr>
            <w:tcW w:type="dxa" w:w="1440"/>
            <w:vAlign w:val="center"/>
          </w:tcPr>
          <w:p>
            <w:pPr>
              <w:spacing w:after="0"/>
            </w:pPr>
            <w:r/>
            <w:r>
              <w:rPr>
                <w:rFonts w:ascii="Aptos" w:hAnsi="Aptos"/>
                <w:b w:val="0"/>
                <w:sz w:val="17"/>
              </w:rPr>
              <w:t>Permission Required</w:t>
            </w:r>
          </w:p>
        </w:tc>
        <w:tc>
          <w:tcPr>
            <w:tcW w:type="dxa" w:w="2880"/>
            <w:vAlign w:val="center"/>
          </w:tcPr>
          <w:p>
            <w:pPr>
              <w:spacing w:after="0"/>
            </w:pPr>
            <w:r/>
            <w:r>
              <w:rPr>
                <w:rFonts w:ascii="Aptos" w:hAnsi="Aptos"/>
                <w:b w:val="0"/>
                <w:sz w:val="17"/>
              </w:rPr>
              <w:t>Location permission not granted</w:t>
            </w:r>
          </w:p>
        </w:tc>
        <w:tc>
          <w:tcPr>
            <w:tcW w:type="dxa" w:w="5184"/>
            <w:vAlign w:val="center"/>
          </w:tcPr>
          <w:p>
            <w:pPr>
              <w:spacing w:after="0"/>
            </w:pPr>
            <w:r/>
            <w:r>
              <w:rPr>
                <w:rFonts w:ascii="Aptos" w:hAnsi="Aptos"/>
                <w:b w:val="0"/>
                <w:sz w:val="17"/>
              </w:rPr>
              <w:t>Show explanation and request permission. Do not start trip until permission is granted.</w:t>
            </w:r>
          </w:p>
        </w:tc>
      </w:tr>
      <w:tr>
        <w:tc>
          <w:tcPr>
            <w:tcW w:type="dxa" w:w="1440"/>
            <w:shd w:fill="F5F8FA"/>
            <w:vAlign w:val="center"/>
          </w:tcPr>
          <w:p>
            <w:pPr>
              <w:spacing w:after="0"/>
            </w:pPr>
            <w:r/>
            <w:r>
              <w:rPr>
                <w:rFonts w:ascii="Aptos" w:hAnsi="Aptos"/>
                <w:b w:val="0"/>
                <w:sz w:val="17"/>
              </w:rPr>
              <w:t>Active</w:t>
            </w:r>
          </w:p>
        </w:tc>
        <w:tc>
          <w:tcPr>
            <w:tcW w:type="dxa" w:w="2880"/>
            <w:shd w:fill="F5F8FA"/>
            <w:vAlign w:val="center"/>
          </w:tcPr>
          <w:p>
            <w:pPr>
              <w:spacing w:after="0"/>
            </w:pPr>
            <w:r/>
            <w:r>
              <w:rPr>
                <w:rFonts w:ascii="Aptos" w:hAnsi="Aptos"/>
                <w:b w:val="0"/>
                <w:sz w:val="17"/>
              </w:rPr>
              <w:t>Trip started and location permission available</w:t>
            </w:r>
          </w:p>
        </w:tc>
        <w:tc>
          <w:tcPr>
            <w:tcW w:type="dxa" w:w="5184"/>
            <w:shd w:fill="F5F8FA"/>
            <w:vAlign w:val="center"/>
          </w:tcPr>
          <w:p>
            <w:pPr>
              <w:spacing w:after="0"/>
            </w:pPr>
            <w:r/>
            <w:r>
              <w:rPr>
                <w:rFonts w:ascii="Aptos" w:hAnsi="Aptos"/>
                <w:b w:val="0"/>
                <w:sz w:val="17"/>
              </w:rPr>
              <w:t>Capture location updates; write latest location to Firebase; update trip heartbeat.</w:t>
            </w:r>
          </w:p>
        </w:tc>
      </w:tr>
      <w:tr>
        <w:tc>
          <w:tcPr>
            <w:tcW w:type="dxa" w:w="1440"/>
            <w:vAlign w:val="center"/>
          </w:tcPr>
          <w:p>
            <w:pPr>
              <w:spacing w:after="0"/>
            </w:pPr>
            <w:r/>
            <w:r>
              <w:rPr>
                <w:rFonts w:ascii="Aptos" w:hAnsi="Aptos"/>
                <w:b w:val="0"/>
                <w:sz w:val="17"/>
              </w:rPr>
              <w:t>Poor GPS</w:t>
            </w:r>
          </w:p>
        </w:tc>
        <w:tc>
          <w:tcPr>
            <w:tcW w:type="dxa" w:w="2880"/>
            <w:vAlign w:val="center"/>
          </w:tcPr>
          <w:p>
            <w:pPr>
              <w:spacing w:after="0"/>
            </w:pPr>
            <w:r/>
            <w:r>
              <w:rPr>
                <w:rFonts w:ascii="Aptos" w:hAnsi="Aptos"/>
                <w:b w:val="0"/>
                <w:sz w:val="17"/>
              </w:rPr>
              <w:t>Accuracy above configured threshold</w:t>
            </w:r>
          </w:p>
        </w:tc>
        <w:tc>
          <w:tcPr>
            <w:tcW w:type="dxa" w:w="5184"/>
            <w:vAlign w:val="center"/>
          </w:tcPr>
          <w:p>
            <w:pPr>
              <w:spacing w:after="0"/>
            </w:pPr>
            <w:r/>
            <w:r>
              <w:rPr>
                <w:rFonts w:ascii="Aptos" w:hAnsi="Aptos"/>
                <w:b w:val="0"/>
                <w:sz w:val="17"/>
              </w:rPr>
              <w:t>Show GPS warning; continue last-known location rather than hiding the bus.</w:t>
            </w:r>
          </w:p>
        </w:tc>
      </w:tr>
      <w:tr>
        <w:tc>
          <w:tcPr>
            <w:tcW w:type="dxa" w:w="1440"/>
            <w:shd w:fill="F5F8FA"/>
            <w:vAlign w:val="center"/>
          </w:tcPr>
          <w:p>
            <w:pPr>
              <w:spacing w:after="0"/>
            </w:pPr>
            <w:r/>
            <w:r>
              <w:rPr>
                <w:rFonts w:ascii="Aptos" w:hAnsi="Aptos"/>
                <w:b w:val="0"/>
                <w:sz w:val="17"/>
              </w:rPr>
              <w:t>Offline</w:t>
            </w:r>
          </w:p>
        </w:tc>
        <w:tc>
          <w:tcPr>
            <w:tcW w:type="dxa" w:w="2880"/>
            <w:shd w:fill="F5F8FA"/>
            <w:vAlign w:val="center"/>
          </w:tcPr>
          <w:p>
            <w:pPr>
              <w:spacing w:after="0"/>
            </w:pPr>
            <w:r/>
            <w:r>
              <w:rPr>
                <w:rFonts w:ascii="Aptos" w:hAnsi="Aptos"/>
                <w:b w:val="0"/>
                <w:sz w:val="17"/>
              </w:rPr>
              <w:t>No network connection</w:t>
            </w:r>
          </w:p>
        </w:tc>
        <w:tc>
          <w:tcPr>
            <w:tcW w:type="dxa" w:w="5184"/>
            <w:shd w:fill="F5F8FA"/>
            <w:vAlign w:val="center"/>
          </w:tcPr>
          <w:p>
            <w:pPr>
              <w:spacing w:after="0"/>
            </w:pPr>
            <w:r/>
            <w:r>
              <w:rPr>
                <w:rFonts w:ascii="Aptos" w:hAnsi="Aptos"/>
                <w:b w:val="0"/>
                <w:sz w:val="17"/>
              </w:rPr>
              <w:t>Keep local latest location/time; queue the most recent event when practical; show “Connection lost”.</w:t>
            </w:r>
          </w:p>
        </w:tc>
      </w:tr>
      <w:tr>
        <w:tc>
          <w:tcPr>
            <w:tcW w:type="dxa" w:w="1440"/>
            <w:vAlign w:val="center"/>
          </w:tcPr>
          <w:p>
            <w:pPr>
              <w:spacing w:after="0"/>
            </w:pPr>
            <w:r/>
            <w:r>
              <w:rPr>
                <w:rFonts w:ascii="Aptos" w:hAnsi="Aptos"/>
                <w:b w:val="0"/>
                <w:sz w:val="17"/>
              </w:rPr>
              <w:t>Completed</w:t>
            </w:r>
          </w:p>
        </w:tc>
        <w:tc>
          <w:tcPr>
            <w:tcW w:type="dxa" w:w="2880"/>
            <w:vAlign w:val="center"/>
          </w:tcPr>
          <w:p>
            <w:pPr>
              <w:spacing w:after="0"/>
            </w:pPr>
            <w:r/>
            <w:r>
              <w:rPr>
                <w:rFonts w:ascii="Aptos" w:hAnsi="Aptos"/>
                <w:b w:val="0"/>
                <w:sz w:val="17"/>
              </w:rPr>
              <w:t>Driver ends trip</w:t>
            </w:r>
          </w:p>
        </w:tc>
        <w:tc>
          <w:tcPr>
            <w:tcW w:type="dxa" w:w="5184"/>
            <w:vAlign w:val="center"/>
          </w:tcPr>
          <w:p>
            <w:pPr>
              <w:spacing w:after="0"/>
            </w:pPr>
            <w:r/>
            <w:r>
              <w:rPr>
                <w:rFonts w:ascii="Aptos" w:hAnsi="Aptos"/>
                <w:b w:val="0"/>
                <w:sz w:val="17"/>
              </w:rPr>
              <w:t>Stop location sharing and mark trip ended.</w:t>
            </w:r>
          </w:p>
        </w:tc>
      </w:tr>
    </w:tbl>
    <w:p/>
    <w:p>
      <w:pPr>
        <w:pStyle w:val="Heading2"/>
      </w:pPr>
      <w:r>
        <w:t>9.1 Prototype Location Policy</w:t>
      </w:r>
    </w:p>
    <w:p>
      <w:pPr>
        <w:pStyle w:val="ListBullet"/>
        <w:spacing w:after="40"/>
      </w:pPr>
      <w:r>
        <w:t>Use a visible foreground tracking experience during the demo.</w:t>
      </w:r>
    </w:p>
    <w:p>
      <w:pPr>
        <w:pStyle w:val="ListBullet"/>
        <w:spacing w:after="40"/>
      </w:pPr>
      <w:r>
        <w:t>Use an update interval around 5–10 seconds for the prototype, subject to battery/network behavior.</w:t>
      </w:r>
    </w:p>
    <w:p>
      <w:pPr>
        <w:pStyle w:val="ListBullet"/>
        <w:spacing w:after="40"/>
      </w:pPr>
      <w:r>
        <w:t>Never claim centimetre-level accuracy; display “last updated” and, where useful, accuracy metadata.</w:t>
      </w:r>
    </w:p>
    <w:p>
      <w:pPr>
        <w:pStyle w:val="ListBullet"/>
        <w:spacing w:after="40"/>
      </w:pPr>
      <w:r>
        <w:t>Never continue sharing after the driver ends the trip.</w:t>
      </w:r>
    </w:p>
    <w:p>
      <w:pPr>
        <w:pStyle w:val="ListBullet"/>
        <w:spacing w:after="40"/>
      </w:pPr>
      <w:r>
        <w:t>Persist only the minimum location history needed for the demo and route analysis.</w:t>
      </w:r>
    </w:p>
    <w:p>
      <w:pPr>
        <w:pStyle w:val="Heading1"/>
      </w:pPr>
      <w:r>
        <w:t>10. ETA and Delay Logic</w:t>
      </w:r>
    </w:p>
    <w:p>
      <w:r>
        <w:t>ETA is a system calculation, not an AI guess. The base prototype should remain deterministic so it works even when the AI service is unavailable.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7324D"/>
            <w:vAlign w:val="center"/>
          </w:tcPr>
          <w:p>
            <w:pPr>
              <w:spacing w:after="0"/>
            </w:pPr>
            <w:r/>
            <w:r>
              <w:rPr>
                <w:rFonts w:ascii="Aptos" w:hAnsi="Aptos"/>
                <w:b/>
                <w:color w:val="FFFFFF"/>
                <w:sz w:val="16"/>
              </w:rPr>
              <w:t>Metric</w:t>
            </w:r>
          </w:p>
        </w:tc>
        <w:tc>
          <w:tcPr>
            <w:tcW w:type="dxa" w:w="7200"/>
            <w:shd w:fill="17324D"/>
            <w:vAlign w:val="center"/>
          </w:tcPr>
          <w:p>
            <w:pPr>
              <w:spacing w:after="0"/>
            </w:pPr>
            <w:r/>
            <w:r>
              <w:rPr>
                <w:rFonts w:ascii="Aptos" w:hAnsi="Aptos"/>
                <w:b/>
                <w:color w:val="FFFFFF"/>
                <w:sz w:val="16"/>
              </w:rPr>
              <w:t>Prototype Rule</w:t>
            </w:r>
          </w:p>
        </w:tc>
      </w:tr>
      <w:tr>
        <w:tc>
          <w:tcPr>
            <w:tcW w:type="dxa" w:w="2304"/>
            <w:shd w:fill="F5F8FA"/>
            <w:vAlign w:val="center"/>
          </w:tcPr>
          <w:p>
            <w:pPr>
              <w:spacing w:after="0"/>
            </w:pPr>
            <w:r/>
            <w:r>
              <w:rPr>
                <w:rFonts w:ascii="Aptos" w:hAnsi="Aptos"/>
                <w:b w:val="0"/>
                <w:sz w:val="17"/>
              </w:rPr>
              <w:t>Distance to stop</w:t>
            </w:r>
          </w:p>
        </w:tc>
        <w:tc>
          <w:tcPr>
            <w:tcW w:type="dxa" w:w="7200"/>
            <w:shd w:fill="F5F8FA"/>
            <w:vAlign w:val="center"/>
          </w:tcPr>
          <w:p>
            <w:pPr>
              <w:spacing w:after="0"/>
            </w:pPr>
            <w:r/>
            <w:r>
              <w:rPr>
                <w:rFonts w:ascii="Aptos" w:hAnsi="Aptos"/>
                <w:b w:val="0"/>
                <w:sz w:val="17"/>
              </w:rPr>
              <w:t>Straight-line distance between latest bus coordinate and stop coordinate; route-distance enhancement may be added later.</w:t>
            </w:r>
          </w:p>
        </w:tc>
      </w:tr>
      <w:tr>
        <w:tc>
          <w:tcPr>
            <w:tcW w:type="dxa" w:w="2304"/>
            <w:vAlign w:val="center"/>
          </w:tcPr>
          <w:p>
            <w:pPr>
              <w:spacing w:after="0"/>
            </w:pPr>
            <w:r/>
            <w:r>
              <w:rPr>
                <w:rFonts w:ascii="Aptos" w:hAnsi="Aptos"/>
                <w:b w:val="0"/>
                <w:sz w:val="17"/>
              </w:rPr>
              <w:t>Estimated travel time</w:t>
            </w:r>
          </w:p>
        </w:tc>
        <w:tc>
          <w:tcPr>
            <w:tcW w:type="dxa" w:w="7200"/>
            <w:vAlign w:val="center"/>
          </w:tcPr>
          <w:p>
            <w:pPr>
              <w:spacing w:after="0"/>
            </w:pPr>
            <w:r/>
            <w:r>
              <w:rPr>
                <w:rFonts w:ascii="Aptos" w:hAnsi="Aptos"/>
                <w:b w:val="0"/>
                <w:sz w:val="17"/>
              </w:rPr>
              <w:t>distance / current usable speed, with a configured minimum/maximum speed guardrail when GPS speed is unreliable.</w:t>
            </w:r>
          </w:p>
        </w:tc>
      </w:tr>
      <w:tr>
        <w:tc>
          <w:tcPr>
            <w:tcW w:type="dxa" w:w="2304"/>
            <w:shd w:fill="F5F8FA"/>
            <w:vAlign w:val="center"/>
          </w:tcPr>
          <w:p>
            <w:pPr>
              <w:spacing w:after="0"/>
            </w:pPr>
            <w:r/>
            <w:r>
              <w:rPr>
                <w:rFonts w:ascii="Aptos" w:hAnsi="Aptos"/>
                <w:b w:val="0"/>
                <w:sz w:val="17"/>
              </w:rPr>
              <w:t>ETA</w:t>
            </w:r>
          </w:p>
        </w:tc>
        <w:tc>
          <w:tcPr>
            <w:tcW w:type="dxa" w:w="7200"/>
            <w:shd w:fill="F5F8FA"/>
            <w:vAlign w:val="center"/>
          </w:tcPr>
          <w:p>
            <w:pPr>
              <w:spacing w:after="0"/>
            </w:pPr>
            <w:r/>
            <w:r>
              <w:rPr>
                <w:rFonts w:ascii="Aptos" w:hAnsi="Aptos"/>
                <w:b w:val="0"/>
                <w:sz w:val="17"/>
              </w:rPr>
              <w:t>Current timestamp + estimated travel time.</w:t>
            </w:r>
          </w:p>
        </w:tc>
      </w:tr>
      <w:tr>
        <w:tc>
          <w:tcPr>
            <w:tcW w:type="dxa" w:w="2304"/>
            <w:vAlign w:val="center"/>
          </w:tcPr>
          <w:p>
            <w:pPr>
              <w:spacing w:after="0"/>
            </w:pPr>
            <w:r/>
            <w:r>
              <w:rPr>
                <w:rFonts w:ascii="Aptos" w:hAnsi="Aptos"/>
                <w:b w:val="0"/>
                <w:sz w:val="17"/>
              </w:rPr>
              <w:t>Delay</w:t>
            </w:r>
          </w:p>
        </w:tc>
        <w:tc>
          <w:tcPr>
            <w:tcW w:type="dxa" w:w="7200"/>
            <w:vAlign w:val="center"/>
          </w:tcPr>
          <w:p>
            <w:pPr>
              <w:spacing w:after="0"/>
            </w:pPr>
            <w:r/>
            <w:r>
              <w:rPr>
                <w:rFonts w:ascii="Aptos" w:hAnsi="Aptos"/>
                <w:b w:val="0"/>
                <w:sz w:val="17"/>
              </w:rPr>
              <w:t>ETA exceeds scheduled stop time by more than configured threshold, e.g. 5–10 minutes.</w:t>
            </w:r>
          </w:p>
        </w:tc>
      </w:tr>
      <w:tr>
        <w:tc>
          <w:tcPr>
            <w:tcW w:type="dxa" w:w="2304"/>
            <w:shd w:fill="F5F8FA"/>
            <w:vAlign w:val="center"/>
          </w:tcPr>
          <w:p>
            <w:pPr>
              <w:spacing w:after="0"/>
            </w:pPr>
            <w:r/>
            <w:r>
              <w:rPr>
                <w:rFonts w:ascii="Aptos" w:hAnsi="Aptos"/>
                <w:b w:val="0"/>
                <w:sz w:val="17"/>
              </w:rPr>
              <w:t>Stale location</w:t>
            </w:r>
          </w:p>
        </w:tc>
        <w:tc>
          <w:tcPr>
            <w:tcW w:type="dxa" w:w="7200"/>
            <w:shd w:fill="F5F8FA"/>
            <w:vAlign w:val="center"/>
          </w:tcPr>
          <w:p>
            <w:pPr>
              <w:spacing w:after="0"/>
            </w:pPr>
            <w:r/>
            <w:r>
              <w:rPr>
                <w:rFonts w:ascii="Aptos" w:hAnsi="Aptos"/>
                <w:b w:val="0"/>
                <w:sz w:val="17"/>
              </w:rPr>
              <w:t>No valid location update for a configured period, e.g. 60–120 seconds; show “Location not updating” rather than inventing movement.</w:t>
            </w:r>
          </w:p>
        </w:tc>
      </w:tr>
      <w:tr>
        <w:tc>
          <w:tcPr>
            <w:tcW w:type="dxa" w:w="2304"/>
            <w:vAlign w:val="center"/>
          </w:tcPr>
          <w:p>
            <w:pPr>
              <w:spacing w:after="0"/>
            </w:pPr>
            <w:r/>
            <w:r>
              <w:rPr>
                <w:rFonts w:ascii="Aptos" w:hAnsi="Aptos"/>
                <w:b w:val="0"/>
                <w:sz w:val="17"/>
              </w:rPr>
              <w:t>Approaching stop</w:t>
            </w:r>
          </w:p>
        </w:tc>
        <w:tc>
          <w:tcPr>
            <w:tcW w:type="dxa" w:w="7200"/>
            <w:vAlign w:val="center"/>
          </w:tcPr>
          <w:p>
            <w:pPr>
              <w:spacing w:after="0"/>
            </w:pPr>
            <w:r/>
            <w:r>
              <w:rPr>
                <w:rFonts w:ascii="Aptos" w:hAnsi="Aptos"/>
                <w:b w:val="0"/>
                <w:sz w:val="17"/>
              </w:rPr>
              <w:t>Bus enters configurable radius, e.g. 150–250 metres, of the next stop.</w:t>
            </w:r>
          </w:p>
        </w:tc>
      </w:tr>
      <w:tr>
        <w:tc>
          <w:tcPr>
            <w:tcW w:type="dxa" w:w="2304"/>
            <w:shd w:fill="F5F8FA"/>
            <w:vAlign w:val="center"/>
          </w:tcPr>
          <w:p>
            <w:pPr>
              <w:spacing w:after="0"/>
            </w:pPr>
            <w:r/>
            <w:r>
              <w:rPr>
                <w:rFonts w:ascii="Aptos" w:hAnsi="Aptos"/>
                <w:b w:val="0"/>
                <w:sz w:val="17"/>
              </w:rPr>
              <w:t>Reached stop</w:t>
            </w:r>
          </w:p>
        </w:tc>
        <w:tc>
          <w:tcPr>
            <w:tcW w:type="dxa" w:w="7200"/>
            <w:shd w:fill="F5F8FA"/>
            <w:vAlign w:val="center"/>
          </w:tcPr>
          <w:p>
            <w:pPr>
              <w:spacing w:after="0"/>
            </w:pPr>
            <w:r/>
            <w:r>
              <w:rPr>
                <w:rFonts w:ascii="Aptos" w:hAnsi="Aptos"/>
                <w:b w:val="0"/>
                <w:sz w:val="17"/>
              </w:rPr>
              <w:t>Bus enters smaller radius, e.g. 50–100 metres, and speed remains near zero for a short confirmation window.</w:t>
            </w:r>
          </w:p>
        </w:tc>
      </w:tr>
    </w:tbl>
    <w:p/>
    <w:tbl>
      <w:tblPr>
        <w:tblW w:type="auto" w:w="0"/>
        <w:jc w:val="center"/>
        <w:tblLook w:firstColumn="1" w:firstRow="1" w:lastColumn="0" w:lastRow="0" w:noHBand="0" w:noVBand="1" w:val="04A0"/>
      </w:tblPr>
      <w:tblGrid>
        <w:gridCol w:w="10080"/>
      </w:tblGrid>
      <w:tr>
        <w:tc>
          <w:tcPr>
            <w:tcW w:type="dxa" w:w="10080"/>
            <w:shd w:fill="EAF2F7"/>
          </w:tcPr>
          <w:p>
            <w:pPr>
              <w:spacing w:after="40"/>
            </w:pPr>
            <w:r/>
            <w:r>
              <w:rPr>
                <w:b/>
                <w:color w:val="17324D"/>
                <w:sz w:val="19"/>
              </w:rPr>
              <w:t>Engineering rule</w:t>
            </w:r>
          </w:p>
          <w:p>
            <w:pPr>
              <w:spacing w:after="0"/>
            </w:pPr>
            <w:r>
              <w:rPr>
                <w:sz w:val="18"/>
              </w:rPr>
              <w:t>Never use AI to generate the numeric ETA. AI may explain the already-computed state (“The bus is running approximately 12 minutes late”) or summarize events, but the underlying ETA and delay flag must come from deterministic application logic.</w:t>
            </w:r>
          </w:p>
        </w:tc>
      </w:tr>
    </w:tbl>
    <w:p/>
    <w:p>
      <w:pPr>
        <w:pStyle w:val="Heading1"/>
      </w:pPr>
      <w:r>
        <w:t>11. Notifications and Alerts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shd w:fill="17324D"/>
            <w:vAlign w:val="center"/>
          </w:tcPr>
          <w:p>
            <w:pPr>
              <w:spacing w:after="0"/>
            </w:pPr>
            <w:r/>
            <w:r>
              <w:rPr>
                <w:rFonts w:ascii="Aptos" w:hAnsi="Aptos"/>
                <w:b/>
                <w:color w:val="FFFFFF"/>
                <w:sz w:val="16"/>
              </w:rPr>
              <w:t>Event</w:t>
            </w:r>
          </w:p>
        </w:tc>
        <w:tc>
          <w:tcPr>
            <w:tcW w:type="dxa" w:w="2880"/>
            <w:shd w:fill="17324D"/>
            <w:vAlign w:val="center"/>
          </w:tcPr>
          <w:p>
            <w:pPr>
              <w:spacing w:after="0"/>
            </w:pPr>
            <w:r/>
            <w:r>
              <w:rPr>
                <w:rFonts w:ascii="Aptos" w:hAnsi="Aptos"/>
                <w:b/>
                <w:color w:val="FFFFFF"/>
                <w:sz w:val="16"/>
              </w:rPr>
              <w:t>Parent UX</w:t>
            </w:r>
          </w:p>
        </w:tc>
        <w:tc>
          <w:tcPr>
            <w:tcW w:type="dxa" w:w="2880"/>
            <w:shd w:fill="17324D"/>
            <w:vAlign w:val="center"/>
          </w:tcPr>
          <w:p>
            <w:pPr>
              <w:spacing w:after="0"/>
            </w:pPr>
            <w:r/>
            <w:r>
              <w:rPr>
                <w:rFonts w:ascii="Aptos" w:hAnsi="Aptos"/>
                <w:b/>
                <w:color w:val="FFFFFF"/>
                <w:sz w:val="16"/>
              </w:rPr>
              <w:t>Driver UX</w:t>
            </w:r>
          </w:p>
        </w:tc>
        <w:tc>
          <w:tcPr>
            <w:tcW w:type="dxa" w:w="2880"/>
            <w:shd w:fill="17324D"/>
            <w:vAlign w:val="center"/>
          </w:tcPr>
          <w:p>
            <w:pPr>
              <w:spacing w:after="0"/>
            </w:pPr>
            <w:r/>
            <w:r>
              <w:rPr>
                <w:rFonts w:ascii="Aptos" w:hAnsi="Aptos"/>
                <w:b/>
                <w:color w:val="FFFFFF"/>
                <w:sz w:val="16"/>
              </w:rPr>
              <w:t>Admin UX</w:t>
            </w:r>
          </w:p>
        </w:tc>
      </w:tr>
      <w:tr>
        <w:tc>
          <w:tcPr>
            <w:tcW w:type="dxa" w:w="2016"/>
            <w:shd w:fill="F5F8FA"/>
            <w:vAlign w:val="center"/>
          </w:tcPr>
          <w:p>
            <w:pPr>
              <w:spacing w:after="0"/>
            </w:pPr>
            <w:r/>
            <w:r>
              <w:rPr>
                <w:rFonts w:ascii="Aptos" w:hAnsi="Aptos"/>
                <w:b w:val="0"/>
                <w:sz w:val="17"/>
              </w:rPr>
              <w:t>Trip started</w:t>
            </w:r>
          </w:p>
        </w:tc>
        <w:tc>
          <w:tcPr>
            <w:tcW w:type="dxa" w:w="2880"/>
            <w:shd w:fill="F5F8FA"/>
            <w:vAlign w:val="center"/>
          </w:tcPr>
          <w:p>
            <w:pPr>
              <w:spacing w:after="0"/>
            </w:pPr>
            <w:r/>
            <w:r>
              <w:rPr>
                <w:rFonts w:ascii="Aptos" w:hAnsi="Aptos"/>
                <w:b w:val="0"/>
                <w:sz w:val="17"/>
              </w:rPr>
              <w:t>“Bus 04 has departed.”</w:t>
            </w:r>
          </w:p>
        </w:tc>
        <w:tc>
          <w:tcPr>
            <w:tcW w:type="dxa" w:w="2880"/>
            <w:shd w:fill="F5F8FA"/>
            <w:vAlign w:val="center"/>
          </w:tcPr>
          <w:p>
            <w:pPr>
              <w:spacing w:after="0"/>
            </w:pPr>
            <w:r/>
            <w:r>
              <w:rPr>
                <w:rFonts w:ascii="Aptos" w:hAnsi="Aptos"/>
                <w:b w:val="0"/>
                <w:sz w:val="17"/>
              </w:rPr>
              <w:t>Trip becomes active.</w:t>
            </w:r>
          </w:p>
        </w:tc>
        <w:tc>
          <w:tcPr>
            <w:tcW w:type="dxa" w:w="2880"/>
            <w:shd w:fill="F5F8FA"/>
            <w:vAlign w:val="center"/>
          </w:tcPr>
          <w:p>
            <w:pPr>
              <w:spacing w:after="0"/>
            </w:pPr>
            <w:r/>
            <w:r>
              <w:rPr>
                <w:rFonts w:ascii="Aptos" w:hAnsi="Aptos"/>
                <w:b w:val="0"/>
                <w:sz w:val="17"/>
              </w:rPr>
              <w:t>Active trip appears.</w:t>
            </w:r>
          </w:p>
        </w:tc>
      </w:tr>
      <w:tr>
        <w:tc>
          <w:tcPr>
            <w:tcW w:type="dxa" w:w="2016"/>
            <w:vAlign w:val="center"/>
          </w:tcPr>
          <w:p>
            <w:pPr>
              <w:spacing w:after="0"/>
            </w:pPr>
            <w:r/>
            <w:r>
              <w:rPr>
                <w:rFonts w:ascii="Aptos" w:hAnsi="Aptos"/>
                <w:b w:val="0"/>
                <w:sz w:val="17"/>
              </w:rPr>
              <w:t>Approaching stop</w:t>
            </w:r>
          </w:p>
        </w:tc>
        <w:tc>
          <w:tcPr>
            <w:tcW w:type="dxa" w:w="2880"/>
            <w:vAlign w:val="center"/>
          </w:tcPr>
          <w:p>
            <w:pPr>
              <w:spacing w:after="0"/>
            </w:pPr>
            <w:r/>
            <w:r>
              <w:rPr>
                <w:rFonts w:ascii="Aptos" w:hAnsi="Aptos"/>
                <w:b w:val="0"/>
                <w:sz w:val="17"/>
              </w:rPr>
              <w:t>“Bus is approaching your stop.”</w:t>
            </w:r>
          </w:p>
        </w:tc>
        <w:tc>
          <w:tcPr>
            <w:tcW w:type="dxa" w:w="2880"/>
            <w:vAlign w:val="center"/>
          </w:tcPr>
          <w:p>
            <w:pPr>
              <w:spacing w:after="0"/>
            </w:pPr>
            <w:r/>
            <w:r>
              <w:rPr>
                <w:rFonts w:ascii="Aptos" w:hAnsi="Aptos"/>
                <w:b w:val="0"/>
                <w:sz w:val="17"/>
              </w:rPr>
              <w:t>Next stop highlighted.</w:t>
            </w:r>
          </w:p>
        </w:tc>
        <w:tc>
          <w:tcPr>
            <w:tcW w:type="dxa" w:w="2880"/>
            <w:vAlign w:val="center"/>
          </w:tcPr>
          <w:p>
            <w:pPr>
              <w:spacing w:after="0"/>
            </w:pPr>
            <w:r/>
            <w:r>
              <w:rPr>
                <w:rFonts w:ascii="Aptos" w:hAnsi="Aptos"/>
                <w:b w:val="0"/>
                <w:sz w:val="17"/>
              </w:rPr>
              <w:t>Optional event log.</w:t>
            </w:r>
          </w:p>
        </w:tc>
      </w:tr>
      <w:tr>
        <w:tc>
          <w:tcPr>
            <w:tcW w:type="dxa" w:w="2016"/>
            <w:shd w:fill="F5F8FA"/>
            <w:vAlign w:val="center"/>
          </w:tcPr>
          <w:p>
            <w:pPr>
              <w:spacing w:after="0"/>
            </w:pPr>
            <w:r/>
            <w:r>
              <w:rPr>
                <w:rFonts w:ascii="Aptos" w:hAnsi="Aptos"/>
                <w:b w:val="0"/>
                <w:sz w:val="17"/>
              </w:rPr>
              <w:t>Delay threshold crossed</w:t>
            </w:r>
          </w:p>
        </w:tc>
        <w:tc>
          <w:tcPr>
            <w:tcW w:type="dxa" w:w="2880"/>
            <w:shd w:fill="F5F8FA"/>
            <w:vAlign w:val="center"/>
          </w:tcPr>
          <w:p>
            <w:pPr>
              <w:spacing w:after="0"/>
            </w:pPr>
            <w:r/>
            <w:r>
              <w:rPr>
                <w:rFonts w:ascii="Aptos" w:hAnsi="Aptos"/>
                <w:b w:val="0"/>
                <w:sz w:val="17"/>
              </w:rPr>
              <w:t>“Bus is delayed by about 12 min.”</w:t>
            </w:r>
          </w:p>
        </w:tc>
        <w:tc>
          <w:tcPr>
            <w:tcW w:type="dxa" w:w="2880"/>
            <w:shd w:fill="F5F8FA"/>
            <w:vAlign w:val="center"/>
          </w:tcPr>
          <w:p>
            <w:pPr>
              <w:spacing w:after="0"/>
            </w:pPr>
            <w:r/>
            <w:r>
              <w:rPr>
                <w:rFonts w:ascii="Aptos" w:hAnsi="Aptos"/>
                <w:b w:val="0"/>
                <w:sz w:val="17"/>
              </w:rPr>
              <w:t>“Delay detected — report reason.”</w:t>
            </w:r>
          </w:p>
        </w:tc>
        <w:tc>
          <w:tcPr>
            <w:tcW w:type="dxa" w:w="2880"/>
            <w:shd w:fill="F5F8FA"/>
            <w:vAlign w:val="center"/>
          </w:tcPr>
          <w:p>
            <w:pPr>
              <w:spacing w:after="0"/>
            </w:pPr>
            <w:r/>
            <w:r>
              <w:rPr>
                <w:rFonts w:ascii="Aptos" w:hAnsi="Aptos"/>
                <w:b w:val="0"/>
                <w:sz w:val="17"/>
              </w:rPr>
              <w:t>Delayed route highlighted.</w:t>
            </w:r>
          </w:p>
        </w:tc>
      </w:tr>
      <w:tr>
        <w:tc>
          <w:tcPr>
            <w:tcW w:type="dxa" w:w="2016"/>
            <w:vAlign w:val="center"/>
          </w:tcPr>
          <w:p>
            <w:pPr>
              <w:spacing w:after="0"/>
            </w:pPr>
            <w:r/>
            <w:r>
              <w:rPr>
                <w:rFonts w:ascii="Aptos" w:hAnsi="Aptos"/>
                <w:b w:val="0"/>
                <w:sz w:val="17"/>
              </w:rPr>
              <w:t>GPS/network issue</w:t>
            </w:r>
          </w:p>
        </w:tc>
        <w:tc>
          <w:tcPr>
            <w:tcW w:type="dxa" w:w="2880"/>
            <w:vAlign w:val="center"/>
          </w:tcPr>
          <w:p>
            <w:pPr>
              <w:spacing w:after="0"/>
            </w:pPr>
            <w:r/>
            <w:r>
              <w:rPr>
                <w:rFonts w:ascii="Aptos" w:hAnsi="Aptos"/>
                <w:b w:val="0"/>
                <w:sz w:val="17"/>
              </w:rPr>
              <w:t>“Location was last updated 2 min ago.”</w:t>
            </w:r>
          </w:p>
        </w:tc>
        <w:tc>
          <w:tcPr>
            <w:tcW w:type="dxa" w:w="2880"/>
            <w:vAlign w:val="center"/>
          </w:tcPr>
          <w:p>
            <w:pPr>
              <w:spacing w:after="0"/>
            </w:pPr>
            <w:r/>
            <w:r>
              <w:rPr>
                <w:rFonts w:ascii="Aptos" w:hAnsi="Aptos"/>
                <w:b w:val="0"/>
                <w:sz w:val="17"/>
              </w:rPr>
              <w:t>GPS/network warning.</w:t>
            </w:r>
          </w:p>
        </w:tc>
        <w:tc>
          <w:tcPr>
            <w:tcW w:type="dxa" w:w="2880"/>
            <w:vAlign w:val="center"/>
          </w:tcPr>
          <w:p>
            <w:pPr>
              <w:spacing w:after="0"/>
            </w:pPr>
            <w:r/>
            <w:r>
              <w:rPr>
                <w:rFonts w:ascii="Aptos" w:hAnsi="Aptos"/>
                <w:b w:val="0"/>
                <w:sz w:val="17"/>
              </w:rPr>
              <w:t>Route health warning.</w:t>
            </w:r>
          </w:p>
        </w:tc>
      </w:tr>
      <w:tr>
        <w:tc>
          <w:tcPr>
            <w:tcW w:type="dxa" w:w="2016"/>
            <w:shd w:fill="F5F8FA"/>
            <w:vAlign w:val="center"/>
          </w:tcPr>
          <w:p>
            <w:pPr>
              <w:spacing w:after="0"/>
            </w:pPr>
            <w:r/>
            <w:r>
              <w:rPr>
                <w:rFonts w:ascii="Aptos" w:hAnsi="Aptos"/>
                <w:b w:val="0"/>
                <w:sz w:val="17"/>
              </w:rPr>
              <w:t>Trip completed</w:t>
            </w:r>
          </w:p>
        </w:tc>
        <w:tc>
          <w:tcPr>
            <w:tcW w:type="dxa" w:w="2880"/>
            <w:shd w:fill="F5F8FA"/>
            <w:vAlign w:val="center"/>
          </w:tcPr>
          <w:p>
            <w:pPr>
              <w:spacing w:after="0"/>
            </w:pPr>
            <w:r/>
            <w:r>
              <w:rPr>
                <w:rFonts w:ascii="Aptos" w:hAnsi="Aptos"/>
                <w:b w:val="0"/>
                <w:sz w:val="17"/>
              </w:rPr>
              <w:t>“Today's bus trip is complete.”</w:t>
            </w:r>
          </w:p>
        </w:tc>
        <w:tc>
          <w:tcPr>
            <w:tcW w:type="dxa" w:w="2880"/>
            <w:shd w:fill="F5F8FA"/>
            <w:vAlign w:val="center"/>
          </w:tcPr>
          <w:p>
            <w:pPr>
              <w:spacing w:after="0"/>
            </w:pPr>
            <w:r/>
            <w:r>
              <w:rPr>
                <w:rFonts w:ascii="Aptos" w:hAnsi="Aptos"/>
                <w:b w:val="0"/>
                <w:sz w:val="17"/>
              </w:rPr>
              <w:t>Trip complete.</w:t>
            </w:r>
          </w:p>
        </w:tc>
        <w:tc>
          <w:tcPr>
            <w:tcW w:type="dxa" w:w="2880"/>
            <w:shd w:fill="F5F8FA"/>
            <w:vAlign w:val="center"/>
          </w:tcPr>
          <w:p>
            <w:pPr>
              <w:spacing w:after="0"/>
            </w:pPr>
            <w:r/>
            <w:r>
              <w:rPr>
                <w:rFonts w:ascii="Aptos" w:hAnsi="Aptos"/>
                <w:b w:val="0"/>
                <w:sz w:val="17"/>
              </w:rPr>
              <w:t>Trip appears in history.</w:t>
            </w:r>
          </w:p>
        </w:tc>
      </w:tr>
    </w:tbl>
    <w:p/>
    <w:p>
      <w:pPr>
        <w:pStyle w:val="Heading2"/>
      </w:pPr>
      <w:r>
        <w:t>11.1 Notification Implementation Boundary</w:t>
      </w:r>
    </w:p>
    <w:p>
      <w:pPr>
        <w:pStyle w:val="ListBullet"/>
        <w:spacing w:after="40"/>
      </w:pPr>
      <w:r>
        <w:t>In-app alerts are mandatory because they are simplest and most reliable for the prototype.</w:t>
      </w:r>
    </w:p>
    <w:p>
      <w:pPr>
        <w:pStyle w:val="ListBullet"/>
        <w:spacing w:after="40"/>
      </w:pPr>
      <w:r>
        <w:t>Local/push notifications are an enhancement, not the only way a parent learns about a delay.</w:t>
      </w:r>
    </w:p>
    <w:p>
      <w:pPr>
        <w:pStyle w:val="ListBullet"/>
        <w:spacing w:after="40"/>
      </w:pPr>
      <w:r>
        <w:t>Expo Notifications supports local and push notifications, but push notifications require additional development-build/native configuration; therefore the MVP remains fully demonstrable without push delivery.</w:t>
      </w:r>
    </w:p>
    <w:p>
      <w:pPr>
        <w:pStyle w:val="ListBullet"/>
        <w:spacing w:after="40"/>
      </w:pPr>
      <w:r>
        <w:t>Notification delivery failures must never prevent the bus map and status UI from working.</w:t>
      </w:r>
    </w:p>
    <w:p>
      <w:pPr>
        <w:pStyle w:val="Heading1"/>
      </w:pPr>
      <w:r>
        <w:t>12. AI Component</w:t>
      </w:r>
    </w:p>
    <w:p>
      <w:r>
        <w:t>AI should be an enhancement layer, not the core transport-control mechanism. SafeTrack can remain operational when the AI API is unavailable.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shd w:fill="17324D"/>
            <w:vAlign w:val="center"/>
          </w:tcPr>
          <w:p>
            <w:pPr>
              <w:spacing w:after="0"/>
            </w:pPr>
            <w:r/>
            <w:r>
              <w:rPr>
                <w:rFonts w:ascii="Aptos" w:hAnsi="Aptos"/>
                <w:b/>
                <w:color w:val="FFFFFF"/>
                <w:sz w:val="16"/>
              </w:rPr>
              <w:t>AI Feature</w:t>
            </w:r>
          </w:p>
        </w:tc>
        <w:tc>
          <w:tcPr>
            <w:tcW w:type="dxa" w:w="2880"/>
            <w:shd w:fill="17324D"/>
            <w:vAlign w:val="center"/>
          </w:tcPr>
          <w:p>
            <w:pPr>
              <w:spacing w:after="0"/>
            </w:pPr>
            <w:r/>
            <w:r>
              <w:rPr>
                <w:rFonts w:ascii="Aptos" w:hAnsi="Aptos"/>
                <w:b/>
                <w:color w:val="FFFFFF"/>
                <w:sz w:val="16"/>
              </w:rPr>
              <w:t>Input</w:t>
            </w:r>
          </w:p>
        </w:tc>
        <w:tc>
          <w:tcPr>
            <w:tcW w:type="dxa" w:w="3312"/>
            <w:shd w:fill="17324D"/>
            <w:vAlign w:val="center"/>
          </w:tcPr>
          <w:p>
            <w:pPr>
              <w:spacing w:after="0"/>
            </w:pPr>
            <w:r/>
            <w:r>
              <w:rPr>
                <w:rFonts w:ascii="Aptos" w:hAnsi="Aptos"/>
                <w:b/>
                <w:color w:val="FFFFFF"/>
                <w:sz w:val="16"/>
              </w:rPr>
              <w:t>Output</w:t>
            </w:r>
          </w:p>
        </w:tc>
        <w:tc>
          <w:tcPr>
            <w:tcW w:type="dxa" w:w="2304"/>
            <w:shd w:fill="17324D"/>
            <w:vAlign w:val="center"/>
          </w:tcPr>
          <w:p>
            <w:pPr>
              <w:spacing w:after="0"/>
            </w:pPr>
            <w:r/>
            <w:r>
              <w:rPr>
                <w:rFonts w:ascii="Aptos" w:hAnsi="Aptos"/>
                <w:b/>
                <w:color w:val="FFFFFF"/>
                <w:sz w:val="16"/>
              </w:rPr>
              <w:t>Fallback</w:t>
            </w:r>
          </w:p>
        </w:tc>
      </w:tr>
      <w:tr>
        <w:tc>
          <w:tcPr>
            <w:tcW w:type="dxa" w:w="2016"/>
            <w:shd w:fill="F5F8FA"/>
            <w:vAlign w:val="center"/>
          </w:tcPr>
          <w:p>
            <w:pPr>
              <w:spacing w:after="0"/>
            </w:pPr>
            <w:r/>
            <w:r>
              <w:rPr>
                <w:rFonts w:ascii="Aptos" w:hAnsi="Aptos"/>
                <w:b w:val="0"/>
                <w:sz w:val="17"/>
              </w:rPr>
              <w:t>Delay Explanation</w:t>
            </w:r>
          </w:p>
        </w:tc>
        <w:tc>
          <w:tcPr>
            <w:tcW w:type="dxa" w:w="2880"/>
            <w:shd w:fill="F5F8FA"/>
            <w:vAlign w:val="center"/>
          </w:tcPr>
          <w:p>
            <w:pPr>
              <w:spacing w:after="0"/>
            </w:pPr>
            <w:r/>
            <w:r>
              <w:rPr>
                <w:rFonts w:ascii="Aptos" w:hAnsi="Aptos"/>
                <w:b w:val="0"/>
                <w:sz w:val="17"/>
              </w:rPr>
              <w:t>Structured trip state + delay reason</w:t>
            </w:r>
          </w:p>
        </w:tc>
        <w:tc>
          <w:tcPr>
            <w:tcW w:type="dxa" w:w="3312"/>
            <w:shd w:fill="F5F8FA"/>
            <w:vAlign w:val="center"/>
          </w:tcPr>
          <w:p>
            <w:pPr>
              <w:spacing w:after="0"/>
            </w:pPr>
            <w:r/>
            <w:r>
              <w:rPr>
                <w:rFonts w:ascii="Aptos" w:hAnsi="Aptos"/>
                <w:b w:val="0"/>
                <w:sz w:val="17"/>
              </w:rPr>
              <w:t>Plain-language explanation for parent/admin.</w:t>
            </w:r>
          </w:p>
        </w:tc>
        <w:tc>
          <w:tcPr>
            <w:tcW w:type="dxa" w:w="2304"/>
            <w:shd w:fill="F5F8FA"/>
            <w:vAlign w:val="center"/>
          </w:tcPr>
          <w:p>
            <w:pPr>
              <w:spacing w:after="0"/>
            </w:pPr>
            <w:r/>
            <w:r>
              <w:rPr>
                <w:rFonts w:ascii="Aptos" w:hAnsi="Aptos"/>
                <w:b w:val="0"/>
                <w:sz w:val="17"/>
              </w:rPr>
              <w:t>Template sentence generated locally.</w:t>
            </w:r>
          </w:p>
        </w:tc>
      </w:tr>
      <w:tr>
        <w:tc>
          <w:tcPr>
            <w:tcW w:type="dxa" w:w="2016"/>
            <w:vAlign w:val="center"/>
          </w:tcPr>
          <w:p>
            <w:pPr>
              <w:spacing w:after="0"/>
            </w:pPr>
            <w:r/>
            <w:r>
              <w:rPr>
                <w:rFonts w:ascii="Aptos" w:hAnsi="Aptos"/>
                <w:b w:val="0"/>
                <w:sz w:val="17"/>
              </w:rPr>
              <w:t>Route Event Summary</w:t>
            </w:r>
          </w:p>
        </w:tc>
        <w:tc>
          <w:tcPr>
            <w:tcW w:type="dxa" w:w="2880"/>
            <w:vAlign w:val="center"/>
          </w:tcPr>
          <w:p>
            <w:pPr>
              <w:spacing w:after="0"/>
            </w:pPr>
            <w:r/>
            <w:r>
              <w:rPr>
                <w:rFonts w:ascii="Aptos" w:hAnsi="Aptos"/>
                <w:b w:val="0"/>
                <w:sz w:val="17"/>
              </w:rPr>
              <w:t>Trip event log</w:t>
            </w:r>
          </w:p>
        </w:tc>
        <w:tc>
          <w:tcPr>
            <w:tcW w:type="dxa" w:w="3312"/>
            <w:vAlign w:val="center"/>
          </w:tcPr>
          <w:p>
            <w:pPr>
              <w:spacing w:after="0"/>
            </w:pPr>
            <w:r/>
            <w:r>
              <w:rPr>
                <w:rFonts w:ascii="Aptos" w:hAnsi="Aptos"/>
                <w:b w:val="0"/>
                <w:sz w:val="17"/>
              </w:rPr>
              <w:t>Short daily/route summary.</w:t>
            </w:r>
          </w:p>
        </w:tc>
        <w:tc>
          <w:tcPr>
            <w:tcW w:type="dxa" w:w="2304"/>
            <w:vAlign w:val="center"/>
          </w:tcPr>
          <w:p>
            <w:pPr>
              <w:spacing w:after="0"/>
            </w:pPr>
            <w:r/>
            <w:r>
              <w:rPr>
                <w:rFonts w:ascii="Aptos" w:hAnsi="Aptos"/>
                <w:b w:val="0"/>
                <w:sz w:val="17"/>
              </w:rPr>
              <w:t>Deterministic list of events.</w:t>
            </w:r>
          </w:p>
        </w:tc>
      </w:tr>
      <w:tr>
        <w:tc>
          <w:tcPr>
            <w:tcW w:type="dxa" w:w="2016"/>
            <w:shd w:fill="F5F8FA"/>
            <w:vAlign w:val="center"/>
          </w:tcPr>
          <w:p>
            <w:pPr>
              <w:spacing w:after="0"/>
            </w:pPr>
            <w:r/>
            <w:r>
              <w:rPr>
                <w:rFonts w:ascii="Aptos" w:hAnsi="Aptos"/>
                <w:b w:val="0"/>
                <w:sz w:val="17"/>
              </w:rPr>
              <w:t>Admin Assistant</w:t>
            </w:r>
          </w:p>
        </w:tc>
        <w:tc>
          <w:tcPr>
            <w:tcW w:type="dxa" w:w="2880"/>
            <w:shd w:fill="F5F8FA"/>
            <w:vAlign w:val="center"/>
          </w:tcPr>
          <w:p>
            <w:pPr>
              <w:spacing w:after="0"/>
            </w:pPr>
            <w:r/>
            <w:r>
              <w:rPr>
                <w:rFonts w:ascii="Aptos" w:hAnsi="Aptos"/>
                <w:b w:val="0"/>
                <w:sz w:val="17"/>
              </w:rPr>
              <w:t>Natural-language question + authorized route data</w:t>
            </w:r>
          </w:p>
        </w:tc>
        <w:tc>
          <w:tcPr>
            <w:tcW w:type="dxa" w:w="3312"/>
            <w:shd w:fill="F5F8FA"/>
            <w:vAlign w:val="center"/>
          </w:tcPr>
          <w:p>
            <w:pPr>
              <w:spacing w:after="0"/>
            </w:pPr>
            <w:r/>
            <w:r>
              <w:rPr>
                <w:rFonts w:ascii="Aptos" w:hAnsi="Aptos"/>
                <w:b w:val="0"/>
                <w:sz w:val="17"/>
              </w:rPr>
              <w:t>Answer such as “Which buses are delayed?”</w:t>
            </w:r>
          </w:p>
        </w:tc>
        <w:tc>
          <w:tcPr>
            <w:tcW w:type="dxa" w:w="2304"/>
            <w:shd w:fill="F5F8FA"/>
            <w:vAlign w:val="center"/>
          </w:tcPr>
          <w:p>
            <w:pPr>
              <w:spacing w:after="0"/>
            </w:pPr>
            <w:r/>
            <w:r>
              <w:rPr>
                <w:rFonts w:ascii="Aptos" w:hAnsi="Aptos"/>
                <w:b w:val="0"/>
                <w:sz w:val="17"/>
              </w:rPr>
              <w:t>Predefined dashboard filters.</w:t>
            </w:r>
          </w:p>
        </w:tc>
      </w:tr>
      <w:tr>
        <w:tc>
          <w:tcPr>
            <w:tcW w:type="dxa" w:w="2016"/>
            <w:vAlign w:val="center"/>
          </w:tcPr>
          <w:p>
            <w:pPr>
              <w:spacing w:after="0"/>
            </w:pPr>
            <w:r/>
            <w:r>
              <w:rPr>
                <w:rFonts w:ascii="Aptos" w:hAnsi="Aptos"/>
                <w:b w:val="0"/>
                <w:sz w:val="17"/>
              </w:rPr>
              <w:t>Anomaly Interpretation</w:t>
            </w:r>
          </w:p>
        </w:tc>
        <w:tc>
          <w:tcPr>
            <w:tcW w:type="dxa" w:w="2880"/>
            <w:vAlign w:val="center"/>
          </w:tcPr>
          <w:p>
            <w:pPr>
              <w:spacing w:after="0"/>
            </w:pPr>
            <w:r/>
            <w:r>
              <w:rPr>
                <w:rFonts w:ascii="Aptos" w:hAnsi="Aptos"/>
                <w:b w:val="0"/>
                <w:sz w:val="17"/>
              </w:rPr>
              <w:t>Structured metrics such as repeated late stops</w:t>
            </w:r>
          </w:p>
        </w:tc>
        <w:tc>
          <w:tcPr>
            <w:tcW w:type="dxa" w:w="3312"/>
            <w:vAlign w:val="center"/>
          </w:tcPr>
          <w:p>
            <w:pPr>
              <w:spacing w:after="0"/>
            </w:pPr>
            <w:r/>
            <w:r>
              <w:rPr>
                <w:rFonts w:ascii="Aptos" w:hAnsi="Aptos"/>
                <w:b w:val="0"/>
                <w:sz w:val="17"/>
              </w:rPr>
              <w:t>Potential operational insight.</w:t>
            </w:r>
          </w:p>
        </w:tc>
        <w:tc>
          <w:tcPr>
            <w:tcW w:type="dxa" w:w="2304"/>
            <w:vAlign w:val="center"/>
          </w:tcPr>
          <w:p>
            <w:pPr>
              <w:spacing w:after="0"/>
            </w:pPr>
            <w:r/>
            <w:r>
              <w:rPr>
                <w:rFonts w:ascii="Aptos" w:hAnsi="Aptos"/>
                <w:b w:val="0"/>
                <w:sz w:val="17"/>
              </w:rPr>
              <w:t>Show raw metrics without AI interpretation.</w:t>
            </w:r>
          </w:p>
        </w:tc>
      </w:tr>
    </w:tbl>
    <w:p/>
    <w:tbl>
      <w:tblPr>
        <w:tblW w:type="auto" w:w="0"/>
        <w:jc w:val="center"/>
        <w:tblLook w:firstColumn="1" w:firstRow="1" w:lastColumn="0" w:lastRow="0" w:noHBand="0" w:noVBand="1" w:val="04A0"/>
      </w:tblPr>
      <w:tblGrid>
        <w:gridCol w:w="10080"/>
      </w:tblGrid>
      <w:tr>
        <w:tc>
          <w:tcPr>
            <w:tcW w:type="dxa" w:w="10080"/>
            <w:shd w:fill="EAF2F7"/>
          </w:tcPr>
          <w:p>
            <w:pPr>
              <w:spacing w:after="40"/>
            </w:pPr>
            <w:r/>
            <w:r>
              <w:rPr>
                <w:b/>
                <w:color w:val="17324D"/>
                <w:sz w:val="19"/>
              </w:rPr>
              <w:t>AI safety rule</w:t>
            </w:r>
          </w:p>
          <w:p>
            <w:pPr>
              <w:spacing w:after="0"/>
            </w:pPr>
            <w:r>
              <w:rPr>
                <w:sz w:val="18"/>
              </w:rPr>
              <w:t>AI must not invent the bus location, ETA, delay duration, passenger presence, or emergency status. It may explain facts already calculated or stored by the system. Every AI response should be grounded in structured application data.</w:t>
            </w:r>
          </w:p>
        </w:tc>
      </w:tr>
    </w:tbl>
    <w:p/>
    <w:p>
      <w:pPr>
        <w:pStyle w:val="Heading1"/>
      </w:pPr>
      <w:r>
        <w:t>13. Backend and Real-Time Data Flow</w:t>
      </w:r>
    </w:p>
    <w:p>
      <w:r>
        <w:t>Recommended prototype architecture:</w:t>
      </w:r>
    </w:p>
    <w:p>
      <w:pPr>
        <w:pStyle w:val="ListBullet"/>
        <w:spacing w:after="40"/>
      </w:pPr>
      <w:r>
        <w:t>React Native + Expo mobile application with Expo Router for screen navigation.</w:t>
      </w:r>
    </w:p>
    <w:p>
      <w:pPr>
        <w:pStyle w:val="ListBullet"/>
        <w:spacing w:after="40"/>
      </w:pPr>
      <w:r>
        <w:t>Firebase Authentication for role-aware sign-in.</w:t>
      </w:r>
    </w:p>
    <w:p>
      <w:pPr>
        <w:pStyle w:val="ListBullet"/>
        <w:spacing w:after="40"/>
      </w:pPr>
      <w:r>
        <w:t>Cloud Firestore or Firebase Realtime Database for route/trip state and live location listeners. For the prototype, choose one database product and keep the data model simple.</w:t>
      </w:r>
    </w:p>
    <w:p>
      <w:pPr>
        <w:pStyle w:val="ListBullet"/>
        <w:spacing w:after="40"/>
      </w:pPr>
      <w:r>
        <w:t>Expo Location for device geolocation.</w:t>
      </w:r>
    </w:p>
    <w:p>
      <w:pPr>
        <w:pStyle w:val="ListBullet"/>
        <w:spacing w:after="40"/>
      </w:pPr>
      <w:r>
        <w:t>Expo Notifications for optional push/local notifications.</w:t>
      </w:r>
    </w:p>
    <w:p>
      <w:pPr>
        <w:pStyle w:val="ListBullet"/>
        <w:spacing w:after="40"/>
      </w:pPr>
      <w:r>
        <w:t>Gemini/OpenAI-compatible API for AI explanation/assistant features, called through a secure backend or protected server-side function rather than exposing a provider secret in the mobile bundle.</w:t>
      </w:r>
    </w:p>
    <w:p>
      <w:pPr>
        <w:pStyle w:val="ListBullet"/>
        <w:spacing w:after="40"/>
      </w:pPr>
      <w:r>
        <w:t>Leaflet is not the native-map target. For the mobile app, use a React Native map component appropriate to the chosen Expo/native build and keep map API credentials in environment/configuration rather than hard-coding them.</w:t>
      </w:r>
    </w:p>
    <w:p>
      <w:pPr>
        <w:pStyle w:val="Heading2"/>
      </w:pPr>
      <w:r>
        <w:t>13.1 High-Level Data Flow</w:t>
      </w:r>
    </w:p>
    <w:tbl>
      <w:tblPr>
        <w:tblW w:type="auto" w:w="0"/>
        <w:jc w:val="center"/>
        <w:tblLook w:firstColumn="1" w:firstRow="1" w:lastColumn="0" w:lastRow="0" w:noHBand="0" w:noVBand="1" w:val="04A0"/>
      </w:tblPr>
      <w:tblGrid>
        <w:gridCol w:w="10080"/>
      </w:tblGrid>
      <w:tr>
        <w:tc>
          <w:tcPr>
            <w:tcW w:type="dxa" w:w="10080"/>
            <w:shd w:fill="EAF2F7"/>
          </w:tcPr>
          <w:p>
            <w:pPr>
              <w:spacing w:after="40"/>
            </w:pPr>
            <w:r/>
            <w:r>
              <w:rPr>
                <w:b/>
                <w:color w:val="17324D"/>
                <w:sz w:val="19"/>
              </w:rPr>
              <w:t>Live trip flow</w:t>
            </w:r>
          </w:p>
          <w:p>
            <w:pPr>
              <w:spacing w:after="0"/>
            </w:pPr>
            <w:r>
              <w:rPr>
                <w:sz w:val="18"/>
              </w:rPr>
              <w:t>Driver phone GPS -&gt; Location service -&gt; Trip update -&gt; Firebase -&gt; Parent listener -&gt; Map marker / ETA -&gt; Alert state.</w:t>
              <w:br/>
              <w:br/>
              <w:t>AI flow: Structured event state -&gt; AI API -&gt; explanation/summary -&gt; UI. AI is not on the critical location path.</w:t>
            </w:r>
          </w:p>
        </w:tc>
      </w:tr>
    </w:tbl>
    <w:p/>
    <w:p>
      <w:pPr>
        <w:pStyle w:val="Heading1"/>
      </w:pPr>
      <w:r>
        <w:t>14. Technical Constraints and Build-Safety Rules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7324D"/>
            <w:vAlign w:val="center"/>
          </w:tcPr>
          <w:p>
            <w:pPr>
              <w:spacing w:after="0"/>
            </w:pPr>
            <w:r/>
            <w:r>
              <w:rPr>
                <w:rFonts w:ascii="Aptos" w:hAnsi="Aptos"/>
                <w:b/>
                <w:color w:val="FFFFFF"/>
                <w:sz w:val="16"/>
              </w:rPr>
              <w:t>Dependency / Capability</w:t>
            </w:r>
          </w:p>
        </w:tc>
        <w:tc>
          <w:tcPr>
            <w:tcW w:type="dxa" w:w="2160"/>
            <w:shd w:fill="17324D"/>
            <w:vAlign w:val="center"/>
          </w:tcPr>
          <w:p>
            <w:pPr>
              <w:spacing w:after="0"/>
            </w:pPr>
            <w:r/>
            <w:r>
              <w:rPr>
                <w:rFonts w:ascii="Aptos" w:hAnsi="Aptos"/>
                <w:b/>
                <w:color w:val="FFFFFF"/>
                <w:sz w:val="16"/>
              </w:rPr>
              <w:t>Status for Prototype</w:t>
            </w:r>
          </w:p>
        </w:tc>
        <w:tc>
          <w:tcPr>
            <w:tcW w:type="dxa" w:w="4608"/>
            <w:shd w:fill="17324D"/>
            <w:vAlign w:val="center"/>
          </w:tcPr>
          <w:p>
            <w:pPr>
              <w:spacing w:after="0"/>
            </w:pPr>
            <w:r/>
            <w:r>
              <w:rPr>
                <w:rFonts w:ascii="Aptos" w:hAnsi="Aptos"/>
                <w:b/>
                <w:color w:val="FFFFFF"/>
                <w:sz w:val="16"/>
              </w:rPr>
              <w:t>Rule</w:t>
            </w:r>
          </w:p>
        </w:tc>
      </w:tr>
      <w:tr>
        <w:tc>
          <w:tcPr>
            <w:tcW w:type="dxa" w:w="2592"/>
            <w:shd w:fill="F5F8FA"/>
            <w:vAlign w:val="center"/>
          </w:tcPr>
          <w:p>
            <w:pPr>
              <w:spacing w:after="0"/>
            </w:pPr>
            <w:r/>
            <w:r>
              <w:rPr>
                <w:rFonts w:ascii="Aptos" w:hAnsi="Aptos"/>
                <w:b w:val="0"/>
                <w:sz w:val="17"/>
              </w:rPr>
              <w:t>Driver phone GPS</w:t>
            </w:r>
          </w:p>
        </w:tc>
        <w:tc>
          <w:tcPr>
            <w:tcW w:type="dxa" w:w="2160"/>
            <w:shd w:fill="F5F8FA"/>
            <w:vAlign w:val="center"/>
          </w:tcPr>
          <w:p>
            <w:pPr>
              <w:spacing w:after="0"/>
            </w:pPr>
            <w:r/>
            <w:r>
              <w:rPr>
                <w:rFonts w:ascii="Aptos" w:hAnsi="Aptos"/>
                <w:b w:val="0"/>
                <w:sz w:val="17"/>
              </w:rPr>
              <w:t>GREEN — core capability</w:t>
            </w:r>
          </w:p>
        </w:tc>
        <w:tc>
          <w:tcPr>
            <w:tcW w:type="dxa" w:w="4608"/>
            <w:shd w:fill="F5F8FA"/>
            <w:vAlign w:val="center"/>
          </w:tcPr>
          <w:p>
            <w:pPr>
              <w:spacing w:after="0"/>
            </w:pPr>
            <w:r/>
            <w:r>
              <w:rPr>
                <w:rFonts w:ascii="Aptos" w:hAnsi="Aptos"/>
                <w:b w:val="0"/>
                <w:sz w:val="17"/>
              </w:rPr>
              <w:t>Use device location after explicit permission; trip must be started by driver.</w:t>
            </w:r>
          </w:p>
        </w:tc>
      </w:tr>
      <w:tr>
        <w:tc>
          <w:tcPr>
            <w:tcW w:type="dxa" w:w="2592"/>
            <w:vAlign w:val="center"/>
          </w:tcPr>
          <w:p>
            <w:pPr>
              <w:spacing w:after="0"/>
            </w:pPr>
            <w:r/>
            <w:r>
              <w:rPr>
                <w:rFonts w:ascii="Aptos" w:hAnsi="Aptos"/>
                <w:b w:val="0"/>
                <w:sz w:val="17"/>
              </w:rPr>
              <w:t>Real-time backend</w:t>
            </w:r>
          </w:p>
        </w:tc>
        <w:tc>
          <w:tcPr>
            <w:tcW w:type="dxa" w:w="2160"/>
            <w:vAlign w:val="center"/>
          </w:tcPr>
          <w:p>
            <w:pPr>
              <w:spacing w:after="0"/>
            </w:pPr>
            <w:r/>
            <w:r>
              <w:rPr>
                <w:rFonts w:ascii="Aptos" w:hAnsi="Aptos"/>
                <w:b w:val="0"/>
                <w:sz w:val="17"/>
              </w:rPr>
              <w:t>GREEN — core capability</w:t>
            </w:r>
          </w:p>
        </w:tc>
        <w:tc>
          <w:tcPr>
            <w:tcW w:type="dxa" w:w="4608"/>
            <w:vAlign w:val="center"/>
          </w:tcPr>
          <w:p>
            <w:pPr>
              <w:spacing w:after="0"/>
            </w:pPr>
            <w:r/>
            <w:r>
              <w:rPr>
                <w:rFonts w:ascii="Aptos" w:hAnsi="Aptos"/>
                <w:b w:val="0"/>
                <w:sz w:val="17"/>
              </w:rPr>
              <w:t>Use Firebase listener-based updates.</w:t>
            </w:r>
          </w:p>
        </w:tc>
      </w:tr>
      <w:tr>
        <w:tc>
          <w:tcPr>
            <w:tcW w:type="dxa" w:w="2592"/>
            <w:shd w:fill="F5F8FA"/>
            <w:vAlign w:val="center"/>
          </w:tcPr>
          <w:p>
            <w:pPr>
              <w:spacing w:after="0"/>
            </w:pPr>
            <w:r/>
            <w:r>
              <w:rPr>
                <w:rFonts w:ascii="Aptos" w:hAnsi="Aptos"/>
                <w:b w:val="0"/>
                <w:sz w:val="17"/>
              </w:rPr>
              <w:t>Live map</w:t>
            </w:r>
          </w:p>
        </w:tc>
        <w:tc>
          <w:tcPr>
            <w:tcW w:type="dxa" w:w="2160"/>
            <w:shd w:fill="F5F8FA"/>
            <w:vAlign w:val="center"/>
          </w:tcPr>
          <w:p>
            <w:pPr>
              <w:spacing w:after="0"/>
            </w:pPr>
            <w:r/>
            <w:r>
              <w:rPr>
                <w:rFonts w:ascii="Aptos" w:hAnsi="Aptos"/>
                <w:b w:val="0"/>
                <w:sz w:val="17"/>
              </w:rPr>
              <w:t>GREEN/YELLOW</w:t>
            </w:r>
          </w:p>
        </w:tc>
        <w:tc>
          <w:tcPr>
            <w:tcW w:type="dxa" w:w="4608"/>
            <w:shd w:fill="F5F8FA"/>
            <w:vAlign w:val="center"/>
          </w:tcPr>
          <w:p>
            <w:pPr>
              <w:spacing w:after="0"/>
            </w:pPr>
            <w:r/>
            <w:r>
              <w:rPr>
                <w:rFonts w:ascii="Aptos" w:hAnsi="Aptos"/>
                <w:b w:val="0"/>
                <w:sz w:val="17"/>
              </w:rPr>
              <w:t>Use a supported React Native map package; configure provider keys only if the selected map provider requires them.</w:t>
            </w:r>
          </w:p>
        </w:tc>
      </w:tr>
      <w:tr>
        <w:tc>
          <w:tcPr>
            <w:tcW w:type="dxa" w:w="2592"/>
            <w:vAlign w:val="center"/>
          </w:tcPr>
          <w:p>
            <w:pPr>
              <w:spacing w:after="0"/>
            </w:pPr>
            <w:r/>
            <w:r>
              <w:rPr>
                <w:rFonts w:ascii="Aptos" w:hAnsi="Aptos"/>
                <w:b w:val="0"/>
                <w:sz w:val="17"/>
              </w:rPr>
              <w:t>Push notifications</w:t>
            </w:r>
          </w:p>
        </w:tc>
        <w:tc>
          <w:tcPr>
            <w:tcW w:type="dxa" w:w="2160"/>
            <w:vAlign w:val="center"/>
          </w:tcPr>
          <w:p>
            <w:pPr>
              <w:spacing w:after="0"/>
            </w:pPr>
            <w:r/>
            <w:r>
              <w:rPr>
                <w:rFonts w:ascii="Aptos" w:hAnsi="Aptos"/>
                <w:b w:val="0"/>
                <w:sz w:val="17"/>
              </w:rPr>
              <w:t>YELLOW</w:t>
            </w:r>
          </w:p>
        </w:tc>
        <w:tc>
          <w:tcPr>
            <w:tcW w:type="dxa" w:w="4608"/>
            <w:vAlign w:val="center"/>
          </w:tcPr>
          <w:p>
            <w:pPr>
              <w:spacing w:after="0"/>
            </w:pPr>
            <w:r/>
            <w:r>
              <w:rPr>
                <w:rFonts w:ascii="Aptos" w:hAnsi="Aptos"/>
                <w:b w:val="0"/>
                <w:sz w:val="17"/>
              </w:rPr>
              <w:t>Optional. Require native/development-build setup; keep in-app alerts as fallback.</w:t>
            </w:r>
          </w:p>
        </w:tc>
      </w:tr>
      <w:tr>
        <w:tc>
          <w:tcPr>
            <w:tcW w:type="dxa" w:w="2592"/>
            <w:shd w:fill="F5F8FA"/>
            <w:vAlign w:val="center"/>
          </w:tcPr>
          <w:p>
            <w:pPr>
              <w:spacing w:after="0"/>
            </w:pPr>
            <w:r/>
            <w:r>
              <w:rPr>
                <w:rFonts w:ascii="Aptos" w:hAnsi="Aptos"/>
                <w:b w:val="0"/>
                <w:sz w:val="17"/>
              </w:rPr>
              <w:t>Background location after app is hidden/killed</w:t>
            </w:r>
          </w:p>
        </w:tc>
        <w:tc>
          <w:tcPr>
            <w:tcW w:type="dxa" w:w="2160"/>
            <w:shd w:fill="F5F8FA"/>
            <w:vAlign w:val="center"/>
          </w:tcPr>
          <w:p>
            <w:pPr>
              <w:spacing w:after="0"/>
            </w:pPr>
            <w:r/>
            <w:r>
              <w:rPr>
                <w:rFonts w:ascii="Aptos" w:hAnsi="Aptos"/>
                <w:b w:val="0"/>
                <w:sz w:val="17"/>
              </w:rPr>
              <w:t>YELLOW/RED for MVP</w:t>
            </w:r>
          </w:p>
        </w:tc>
        <w:tc>
          <w:tcPr>
            <w:tcW w:type="dxa" w:w="4608"/>
            <w:shd w:fill="F5F8FA"/>
            <w:vAlign w:val="center"/>
          </w:tcPr>
          <w:p>
            <w:pPr>
              <w:spacing w:after="0"/>
            </w:pPr>
            <w:r/>
            <w:r>
              <w:rPr>
                <w:rFonts w:ascii="Aptos" w:hAnsi="Aptos"/>
                <w:b w:val="0"/>
                <w:sz w:val="17"/>
              </w:rPr>
              <w:t>Do not make this the first critical path. Full background behavior requires native permissions/configuration and device testing.</w:t>
            </w:r>
          </w:p>
        </w:tc>
      </w:tr>
      <w:tr>
        <w:tc>
          <w:tcPr>
            <w:tcW w:type="dxa" w:w="2592"/>
            <w:vAlign w:val="center"/>
          </w:tcPr>
          <w:p>
            <w:pPr>
              <w:spacing w:after="0"/>
            </w:pPr>
            <w:r/>
            <w:r>
              <w:rPr>
                <w:rFonts w:ascii="Aptos" w:hAnsi="Aptos"/>
                <w:b w:val="0"/>
                <w:sz w:val="17"/>
              </w:rPr>
              <w:t>Existing bus GPS hardware</w:t>
            </w:r>
          </w:p>
        </w:tc>
        <w:tc>
          <w:tcPr>
            <w:tcW w:type="dxa" w:w="2160"/>
            <w:vAlign w:val="center"/>
          </w:tcPr>
          <w:p>
            <w:pPr>
              <w:spacing w:after="0"/>
            </w:pPr>
            <w:r/>
            <w:r>
              <w:rPr>
                <w:rFonts w:ascii="Aptos" w:hAnsi="Aptos"/>
                <w:b w:val="0"/>
                <w:sz w:val="17"/>
              </w:rPr>
              <w:t>RED as dependency</w:t>
            </w:r>
          </w:p>
        </w:tc>
        <w:tc>
          <w:tcPr>
            <w:tcW w:type="dxa" w:w="4608"/>
            <w:vAlign w:val="center"/>
          </w:tcPr>
          <w:p>
            <w:pPr>
              <w:spacing w:after="0"/>
            </w:pPr>
            <w:r/>
            <w:r>
              <w:rPr>
                <w:rFonts w:ascii="Aptos" w:hAnsi="Aptos"/>
                <w:b w:val="0"/>
                <w:sz w:val="17"/>
              </w:rPr>
              <w:t>Do not build around private vendor APIs unless access is provided.</w:t>
            </w:r>
          </w:p>
        </w:tc>
      </w:tr>
      <w:tr>
        <w:tc>
          <w:tcPr>
            <w:tcW w:type="dxa" w:w="2592"/>
            <w:shd w:fill="F5F8FA"/>
            <w:vAlign w:val="center"/>
          </w:tcPr>
          <w:p>
            <w:pPr>
              <w:spacing w:after="0"/>
            </w:pPr>
            <w:r/>
            <w:r>
              <w:rPr>
                <w:rFonts w:ascii="Aptos" w:hAnsi="Aptos"/>
                <w:b w:val="0"/>
                <w:sz w:val="17"/>
              </w:rPr>
              <w:t>Live traffic ETA</w:t>
            </w:r>
          </w:p>
        </w:tc>
        <w:tc>
          <w:tcPr>
            <w:tcW w:type="dxa" w:w="2160"/>
            <w:shd w:fill="F5F8FA"/>
            <w:vAlign w:val="center"/>
          </w:tcPr>
          <w:p>
            <w:pPr>
              <w:spacing w:after="0"/>
            </w:pPr>
            <w:r/>
            <w:r>
              <w:rPr>
                <w:rFonts w:ascii="Aptos" w:hAnsi="Aptos"/>
                <w:b w:val="0"/>
                <w:sz w:val="17"/>
              </w:rPr>
              <w:t>YELLOW</w:t>
            </w:r>
          </w:p>
        </w:tc>
        <w:tc>
          <w:tcPr>
            <w:tcW w:type="dxa" w:w="4608"/>
            <w:shd w:fill="F5F8FA"/>
            <w:vAlign w:val="center"/>
          </w:tcPr>
          <w:p>
            <w:pPr>
              <w:spacing w:after="0"/>
            </w:pPr>
            <w:r/>
            <w:r>
              <w:rPr>
                <w:rFonts w:ascii="Aptos" w:hAnsi="Aptos"/>
                <w:b w:val="0"/>
                <w:sz w:val="17"/>
              </w:rPr>
              <w:t>Optional enhancement; not required for core ETA demo.</w:t>
            </w:r>
          </w:p>
        </w:tc>
      </w:tr>
      <w:tr>
        <w:tc>
          <w:tcPr>
            <w:tcW w:type="dxa" w:w="2592"/>
            <w:vAlign w:val="center"/>
          </w:tcPr>
          <w:p>
            <w:pPr>
              <w:spacing w:after="0"/>
            </w:pPr>
            <w:r/>
            <w:r>
              <w:rPr>
                <w:rFonts w:ascii="Aptos" w:hAnsi="Aptos"/>
                <w:b w:val="0"/>
                <w:sz w:val="17"/>
              </w:rPr>
              <w:t>Cabin video</w:t>
            </w:r>
          </w:p>
        </w:tc>
        <w:tc>
          <w:tcPr>
            <w:tcW w:type="dxa" w:w="2160"/>
            <w:vAlign w:val="center"/>
          </w:tcPr>
          <w:p>
            <w:pPr>
              <w:spacing w:after="0"/>
            </w:pPr>
            <w:r/>
            <w:r>
              <w:rPr>
                <w:rFonts w:ascii="Aptos" w:hAnsi="Aptos"/>
                <w:b w:val="0"/>
                <w:sz w:val="17"/>
              </w:rPr>
              <w:t>RED for MVP</w:t>
            </w:r>
          </w:p>
        </w:tc>
        <w:tc>
          <w:tcPr>
            <w:tcW w:type="dxa" w:w="4608"/>
            <w:vAlign w:val="center"/>
          </w:tcPr>
          <w:p>
            <w:pPr>
              <w:spacing w:after="0"/>
            </w:pPr>
            <w:r/>
            <w:r>
              <w:rPr>
                <w:rFonts w:ascii="Aptos" w:hAnsi="Aptos"/>
                <w:b w:val="0"/>
                <w:sz w:val="17"/>
              </w:rPr>
              <w:t>Exclude due to privacy, streaming, security, and complexity.</w:t>
            </w:r>
          </w:p>
        </w:tc>
      </w:tr>
      <w:tr>
        <w:tc>
          <w:tcPr>
            <w:tcW w:type="dxa" w:w="2592"/>
            <w:shd w:fill="F5F8FA"/>
            <w:vAlign w:val="center"/>
          </w:tcPr>
          <w:p>
            <w:pPr>
              <w:spacing w:after="0"/>
            </w:pPr>
            <w:r/>
            <w:r>
              <w:rPr>
                <w:rFonts w:ascii="Aptos" w:hAnsi="Aptos"/>
                <w:b w:val="0"/>
                <w:sz w:val="17"/>
              </w:rPr>
              <w:t>SMS/WhatsApp alert delivery</w:t>
            </w:r>
          </w:p>
        </w:tc>
        <w:tc>
          <w:tcPr>
            <w:tcW w:type="dxa" w:w="2160"/>
            <w:shd w:fill="F5F8FA"/>
            <w:vAlign w:val="center"/>
          </w:tcPr>
          <w:p>
            <w:pPr>
              <w:spacing w:after="0"/>
            </w:pPr>
            <w:r/>
            <w:r>
              <w:rPr>
                <w:rFonts w:ascii="Aptos" w:hAnsi="Aptos"/>
                <w:b w:val="0"/>
                <w:sz w:val="17"/>
              </w:rPr>
              <w:t>YELLOW</w:t>
            </w:r>
          </w:p>
        </w:tc>
        <w:tc>
          <w:tcPr>
            <w:tcW w:type="dxa" w:w="4608"/>
            <w:shd w:fill="F5F8FA"/>
            <w:vAlign w:val="center"/>
          </w:tcPr>
          <w:p>
            <w:pPr>
              <w:spacing w:after="0"/>
            </w:pPr>
            <w:r/>
            <w:r>
              <w:rPr>
                <w:rFonts w:ascii="Aptos" w:hAnsi="Aptos"/>
                <w:b w:val="0"/>
                <w:sz w:val="17"/>
              </w:rPr>
              <w:t>Optional integration; not required to prove core product.</w:t>
            </w:r>
          </w:p>
        </w:tc>
      </w:tr>
      <w:tr>
        <w:tc>
          <w:tcPr>
            <w:tcW w:type="dxa" w:w="2592"/>
            <w:vAlign w:val="center"/>
          </w:tcPr>
          <w:p>
            <w:pPr>
              <w:spacing w:after="0"/>
            </w:pPr>
            <w:r/>
            <w:r>
              <w:rPr>
                <w:rFonts w:ascii="Aptos" w:hAnsi="Aptos"/>
                <w:b w:val="0"/>
                <w:sz w:val="17"/>
              </w:rPr>
              <w:t>AI API</w:t>
            </w:r>
          </w:p>
        </w:tc>
        <w:tc>
          <w:tcPr>
            <w:tcW w:type="dxa" w:w="2160"/>
            <w:vAlign w:val="center"/>
          </w:tcPr>
          <w:p>
            <w:pPr>
              <w:spacing w:after="0"/>
            </w:pPr>
            <w:r/>
            <w:r>
              <w:rPr>
                <w:rFonts w:ascii="Aptos" w:hAnsi="Aptos"/>
                <w:b w:val="0"/>
                <w:sz w:val="17"/>
              </w:rPr>
              <w:t>YELLOW</w:t>
            </w:r>
          </w:p>
        </w:tc>
        <w:tc>
          <w:tcPr>
            <w:tcW w:type="dxa" w:w="4608"/>
            <w:vAlign w:val="center"/>
          </w:tcPr>
          <w:p>
            <w:pPr>
              <w:spacing w:after="0"/>
            </w:pPr>
            <w:r/>
            <w:r>
              <w:rPr>
                <w:rFonts w:ascii="Aptos" w:hAnsi="Aptos"/>
                <w:b w:val="0"/>
                <w:sz w:val="17"/>
              </w:rPr>
              <w:t>Use for enhancement only; implement deterministic fallback messages.</w:t>
            </w:r>
          </w:p>
        </w:tc>
      </w:tr>
      <w:tr>
        <w:tc>
          <w:tcPr>
            <w:tcW w:type="dxa" w:w="2592"/>
            <w:shd w:fill="F5F8FA"/>
            <w:vAlign w:val="center"/>
          </w:tcPr>
          <w:p>
            <w:pPr>
              <w:spacing w:after="0"/>
            </w:pPr>
            <w:r/>
            <w:r>
              <w:rPr>
                <w:rFonts w:ascii="Aptos" w:hAnsi="Aptos"/>
                <w:b w:val="0"/>
                <w:sz w:val="17"/>
              </w:rPr>
              <w:t>App Store/Play Store publishing</w:t>
            </w:r>
          </w:p>
        </w:tc>
        <w:tc>
          <w:tcPr>
            <w:tcW w:type="dxa" w:w="2160"/>
            <w:shd w:fill="F5F8FA"/>
            <w:vAlign w:val="center"/>
          </w:tcPr>
          <w:p>
            <w:pPr>
              <w:spacing w:after="0"/>
            </w:pPr>
            <w:r/>
            <w:r>
              <w:rPr>
                <w:rFonts w:ascii="Aptos" w:hAnsi="Aptos"/>
                <w:b w:val="0"/>
                <w:sz w:val="17"/>
              </w:rPr>
              <w:t>OUT OF SCOPE</w:t>
            </w:r>
          </w:p>
        </w:tc>
        <w:tc>
          <w:tcPr>
            <w:tcW w:type="dxa" w:w="4608"/>
            <w:shd w:fill="F5F8FA"/>
            <w:vAlign w:val="center"/>
          </w:tcPr>
          <w:p>
            <w:pPr>
              <w:spacing w:after="0"/>
            </w:pPr>
            <w:r/>
            <w:r>
              <w:rPr>
                <w:rFonts w:ascii="Aptos" w:hAnsi="Aptos"/>
                <w:b w:val="0"/>
                <w:sz w:val="17"/>
              </w:rPr>
              <w:t>Deliver APK/development build for the school demonstration.</w:t>
            </w:r>
          </w:p>
        </w:tc>
      </w:tr>
    </w:tbl>
    <w:p/>
    <w:p>
      <w:pPr>
        <w:pStyle w:val="Heading1"/>
      </w:pPr>
      <w:r>
        <w:t>15. Visual Design System</w:t>
      </w:r>
    </w:p>
    <w:p>
      <w:r>
        <w:t>SafeTrack should look like a calm, trustworthy school-safety product rather than a generic ride-hailing interface.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7324D"/>
            <w:vAlign w:val="center"/>
          </w:tcPr>
          <w:p>
            <w:pPr>
              <w:spacing w:after="0"/>
            </w:pPr>
            <w:r/>
            <w:r>
              <w:rPr>
                <w:rFonts w:ascii="Aptos" w:hAnsi="Aptos"/>
                <w:b/>
                <w:color w:val="FFFFFF"/>
                <w:sz w:val="16"/>
              </w:rPr>
              <w:t>Token</w:t>
            </w:r>
          </w:p>
        </w:tc>
        <w:tc>
          <w:tcPr>
            <w:tcW w:type="dxa" w:w="2160"/>
            <w:shd w:fill="17324D"/>
            <w:vAlign w:val="center"/>
          </w:tcPr>
          <w:p>
            <w:pPr>
              <w:spacing w:after="0"/>
            </w:pPr>
            <w:r/>
            <w:r>
              <w:rPr>
                <w:rFonts w:ascii="Aptos" w:hAnsi="Aptos"/>
                <w:b/>
                <w:color w:val="FFFFFF"/>
                <w:sz w:val="16"/>
              </w:rPr>
              <w:t>Value</w:t>
            </w:r>
          </w:p>
        </w:tc>
        <w:tc>
          <w:tcPr>
            <w:tcW w:type="dxa" w:w="5328"/>
            <w:shd w:fill="17324D"/>
            <w:vAlign w:val="center"/>
          </w:tcPr>
          <w:p>
            <w:pPr>
              <w:spacing w:after="0"/>
            </w:pPr>
            <w:r/>
            <w:r>
              <w:rPr>
                <w:rFonts w:ascii="Aptos" w:hAnsi="Aptos"/>
                <w:b/>
                <w:color w:val="FFFFFF"/>
                <w:sz w:val="16"/>
              </w:rPr>
              <w:t>Usage</w:t>
            </w:r>
          </w:p>
        </w:tc>
      </w:tr>
      <w:tr>
        <w:tc>
          <w:tcPr>
            <w:tcW w:type="dxa" w:w="1872"/>
            <w:shd w:fill="F5F8FA"/>
            <w:vAlign w:val="center"/>
          </w:tcPr>
          <w:p>
            <w:pPr>
              <w:spacing w:after="0"/>
            </w:pPr>
            <w:r/>
            <w:r>
              <w:rPr>
                <w:rFonts w:ascii="Aptos" w:hAnsi="Aptos"/>
                <w:b w:val="0"/>
                <w:sz w:val="17"/>
              </w:rPr>
              <w:t>Background</w:t>
            </w:r>
          </w:p>
        </w:tc>
        <w:tc>
          <w:tcPr>
            <w:tcW w:type="dxa" w:w="2160"/>
            <w:shd w:fill="F5F8FA"/>
            <w:vAlign w:val="center"/>
          </w:tcPr>
          <w:p>
            <w:pPr>
              <w:spacing w:after="0"/>
            </w:pPr>
            <w:r/>
            <w:r>
              <w:rPr>
                <w:rFonts w:ascii="Aptos" w:hAnsi="Aptos"/>
                <w:b w:val="0"/>
                <w:sz w:val="17"/>
              </w:rPr>
              <w:t>#F7F9FB</w:t>
            </w:r>
          </w:p>
        </w:tc>
        <w:tc>
          <w:tcPr>
            <w:tcW w:type="dxa" w:w="5328"/>
            <w:shd w:fill="F5F8FA"/>
            <w:vAlign w:val="center"/>
          </w:tcPr>
          <w:p>
            <w:pPr>
              <w:spacing w:after="0"/>
            </w:pPr>
            <w:r/>
            <w:r>
              <w:rPr>
                <w:rFonts w:ascii="Aptos" w:hAnsi="Aptos"/>
                <w:b w:val="0"/>
                <w:sz w:val="17"/>
              </w:rPr>
              <w:t>App background</w:t>
            </w:r>
          </w:p>
        </w:tc>
      </w:tr>
      <w:tr>
        <w:tc>
          <w:tcPr>
            <w:tcW w:type="dxa" w:w="1872"/>
            <w:vAlign w:val="center"/>
          </w:tcPr>
          <w:p>
            <w:pPr>
              <w:spacing w:after="0"/>
            </w:pPr>
            <w:r/>
            <w:r>
              <w:rPr>
                <w:rFonts w:ascii="Aptos" w:hAnsi="Aptos"/>
                <w:b w:val="0"/>
                <w:sz w:val="17"/>
              </w:rPr>
              <w:t>Surface</w:t>
            </w:r>
          </w:p>
        </w:tc>
        <w:tc>
          <w:tcPr>
            <w:tcW w:type="dxa" w:w="2160"/>
            <w:vAlign w:val="center"/>
          </w:tcPr>
          <w:p>
            <w:pPr>
              <w:spacing w:after="0"/>
            </w:pPr>
            <w:r/>
            <w:r>
              <w:rPr>
                <w:rFonts w:ascii="Aptos" w:hAnsi="Aptos"/>
                <w:b w:val="0"/>
                <w:sz w:val="17"/>
              </w:rPr>
              <w:t>#FFFFFF</w:t>
            </w:r>
          </w:p>
        </w:tc>
        <w:tc>
          <w:tcPr>
            <w:tcW w:type="dxa" w:w="5328"/>
            <w:vAlign w:val="center"/>
          </w:tcPr>
          <w:p>
            <w:pPr>
              <w:spacing w:after="0"/>
            </w:pPr>
            <w:r/>
            <w:r>
              <w:rPr>
                <w:rFonts w:ascii="Aptos" w:hAnsi="Aptos"/>
                <w:b w:val="0"/>
                <w:sz w:val="17"/>
              </w:rPr>
              <w:t>Cards and panels</w:t>
            </w:r>
          </w:p>
        </w:tc>
      </w:tr>
      <w:tr>
        <w:tc>
          <w:tcPr>
            <w:tcW w:type="dxa" w:w="1872"/>
            <w:shd w:fill="F5F8FA"/>
            <w:vAlign w:val="center"/>
          </w:tcPr>
          <w:p>
            <w:pPr>
              <w:spacing w:after="0"/>
            </w:pPr>
            <w:r/>
            <w:r>
              <w:rPr>
                <w:rFonts w:ascii="Aptos" w:hAnsi="Aptos"/>
                <w:b w:val="0"/>
                <w:sz w:val="17"/>
              </w:rPr>
              <w:t>Primary</w:t>
            </w:r>
          </w:p>
        </w:tc>
        <w:tc>
          <w:tcPr>
            <w:tcW w:type="dxa" w:w="2160"/>
            <w:shd w:fill="F5F8FA"/>
            <w:vAlign w:val="center"/>
          </w:tcPr>
          <w:p>
            <w:pPr>
              <w:spacing w:after="0"/>
            </w:pPr>
            <w:r/>
            <w:r>
              <w:rPr>
                <w:rFonts w:ascii="Aptos" w:hAnsi="Aptos"/>
                <w:b w:val="0"/>
                <w:sz w:val="17"/>
              </w:rPr>
              <w:t>#17324D</w:t>
            </w:r>
          </w:p>
        </w:tc>
        <w:tc>
          <w:tcPr>
            <w:tcW w:type="dxa" w:w="5328"/>
            <w:shd w:fill="F5F8FA"/>
            <w:vAlign w:val="center"/>
          </w:tcPr>
          <w:p>
            <w:pPr>
              <w:spacing w:after="0"/>
            </w:pPr>
            <w:r/>
            <w:r>
              <w:rPr>
                <w:rFonts w:ascii="Aptos" w:hAnsi="Aptos"/>
                <w:b w:val="0"/>
                <w:sz w:val="17"/>
              </w:rPr>
              <w:t>Header, main text, primary actions</w:t>
            </w:r>
          </w:p>
        </w:tc>
      </w:tr>
      <w:tr>
        <w:tc>
          <w:tcPr>
            <w:tcW w:type="dxa" w:w="1872"/>
            <w:vAlign w:val="center"/>
          </w:tcPr>
          <w:p>
            <w:pPr>
              <w:spacing w:after="0"/>
            </w:pPr>
            <w:r/>
            <w:r>
              <w:rPr>
                <w:rFonts w:ascii="Aptos" w:hAnsi="Aptos"/>
                <w:b w:val="0"/>
                <w:sz w:val="17"/>
              </w:rPr>
              <w:t>Secondary</w:t>
            </w:r>
          </w:p>
        </w:tc>
        <w:tc>
          <w:tcPr>
            <w:tcW w:type="dxa" w:w="2160"/>
            <w:vAlign w:val="center"/>
          </w:tcPr>
          <w:p>
            <w:pPr>
              <w:spacing w:after="0"/>
            </w:pPr>
            <w:r/>
            <w:r>
              <w:rPr>
                <w:rFonts w:ascii="Aptos" w:hAnsi="Aptos"/>
                <w:b w:val="0"/>
                <w:sz w:val="17"/>
              </w:rPr>
              <w:t>#2C5F7A</w:t>
            </w:r>
          </w:p>
        </w:tc>
        <w:tc>
          <w:tcPr>
            <w:tcW w:type="dxa" w:w="5328"/>
            <w:vAlign w:val="center"/>
          </w:tcPr>
          <w:p>
            <w:pPr>
              <w:spacing w:after="0"/>
            </w:pPr>
            <w:r/>
            <w:r>
              <w:rPr>
                <w:rFonts w:ascii="Aptos" w:hAnsi="Aptos"/>
                <w:b w:val="0"/>
                <w:sz w:val="17"/>
              </w:rPr>
              <w:t>Secondary labels and map context</w:t>
            </w:r>
          </w:p>
        </w:tc>
      </w:tr>
      <w:tr>
        <w:tc>
          <w:tcPr>
            <w:tcW w:type="dxa" w:w="1872"/>
            <w:shd w:fill="F5F8FA"/>
            <w:vAlign w:val="center"/>
          </w:tcPr>
          <w:p>
            <w:pPr>
              <w:spacing w:after="0"/>
            </w:pPr>
            <w:r/>
            <w:r>
              <w:rPr>
                <w:rFonts w:ascii="Aptos" w:hAnsi="Aptos"/>
                <w:b w:val="0"/>
                <w:sz w:val="17"/>
              </w:rPr>
              <w:t>Accent</w:t>
            </w:r>
          </w:p>
        </w:tc>
        <w:tc>
          <w:tcPr>
            <w:tcW w:type="dxa" w:w="2160"/>
            <w:shd w:fill="F5F8FA"/>
            <w:vAlign w:val="center"/>
          </w:tcPr>
          <w:p>
            <w:pPr>
              <w:spacing w:after="0"/>
            </w:pPr>
            <w:r/>
            <w:r>
              <w:rPr>
                <w:rFonts w:ascii="Aptos" w:hAnsi="Aptos"/>
                <w:b w:val="0"/>
                <w:sz w:val="17"/>
              </w:rPr>
              <w:t>#2E7D6B</w:t>
            </w:r>
          </w:p>
        </w:tc>
        <w:tc>
          <w:tcPr>
            <w:tcW w:type="dxa" w:w="5328"/>
            <w:shd w:fill="F5F8FA"/>
            <w:vAlign w:val="center"/>
          </w:tcPr>
          <w:p>
            <w:pPr>
              <w:spacing w:after="0"/>
            </w:pPr>
            <w:r/>
            <w:r>
              <w:rPr>
                <w:rFonts w:ascii="Aptos" w:hAnsi="Aptos"/>
                <w:b w:val="0"/>
                <w:sz w:val="17"/>
              </w:rPr>
              <w:t>Live/on-time/safe state</w:t>
            </w:r>
          </w:p>
        </w:tc>
      </w:tr>
      <w:tr>
        <w:tc>
          <w:tcPr>
            <w:tcW w:type="dxa" w:w="1872"/>
            <w:vAlign w:val="center"/>
          </w:tcPr>
          <w:p>
            <w:pPr>
              <w:spacing w:after="0"/>
            </w:pPr>
            <w:r/>
            <w:r>
              <w:rPr>
                <w:rFonts w:ascii="Aptos" w:hAnsi="Aptos"/>
                <w:b w:val="0"/>
                <w:sz w:val="17"/>
              </w:rPr>
              <w:t>Warning</w:t>
            </w:r>
          </w:p>
        </w:tc>
        <w:tc>
          <w:tcPr>
            <w:tcW w:type="dxa" w:w="2160"/>
            <w:vAlign w:val="center"/>
          </w:tcPr>
          <w:p>
            <w:pPr>
              <w:spacing w:after="0"/>
            </w:pPr>
            <w:r/>
            <w:r>
              <w:rPr>
                <w:rFonts w:ascii="Aptos" w:hAnsi="Aptos"/>
                <w:b w:val="0"/>
                <w:sz w:val="17"/>
              </w:rPr>
              <w:t>#C78916</w:t>
            </w:r>
          </w:p>
        </w:tc>
        <w:tc>
          <w:tcPr>
            <w:tcW w:type="dxa" w:w="5328"/>
            <w:vAlign w:val="center"/>
          </w:tcPr>
          <w:p>
            <w:pPr>
              <w:spacing w:after="0"/>
            </w:pPr>
            <w:r/>
            <w:r>
              <w:rPr>
                <w:rFonts w:ascii="Aptos" w:hAnsi="Aptos"/>
                <w:b w:val="0"/>
                <w:sz w:val="17"/>
              </w:rPr>
              <w:t>Approaching/slight delay</w:t>
            </w:r>
          </w:p>
        </w:tc>
      </w:tr>
      <w:tr>
        <w:tc>
          <w:tcPr>
            <w:tcW w:type="dxa" w:w="1872"/>
            <w:shd w:fill="F5F8FA"/>
            <w:vAlign w:val="center"/>
          </w:tcPr>
          <w:p>
            <w:pPr>
              <w:spacing w:after="0"/>
            </w:pPr>
            <w:r/>
            <w:r>
              <w:rPr>
                <w:rFonts w:ascii="Aptos" w:hAnsi="Aptos"/>
                <w:b w:val="0"/>
                <w:sz w:val="17"/>
              </w:rPr>
              <w:t>Danger</w:t>
            </w:r>
          </w:p>
        </w:tc>
        <w:tc>
          <w:tcPr>
            <w:tcW w:type="dxa" w:w="2160"/>
            <w:shd w:fill="F5F8FA"/>
            <w:vAlign w:val="center"/>
          </w:tcPr>
          <w:p>
            <w:pPr>
              <w:spacing w:after="0"/>
            </w:pPr>
            <w:r/>
            <w:r>
              <w:rPr>
                <w:rFonts w:ascii="Aptos" w:hAnsi="Aptos"/>
                <w:b w:val="0"/>
                <w:sz w:val="17"/>
              </w:rPr>
              <w:t>#B54747</w:t>
            </w:r>
          </w:p>
        </w:tc>
        <w:tc>
          <w:tcPr>
            <w:tcW w:type="dxa" w:w="5328"/>
            <w:shd w:fill="F5F8FA"/>
            <w:vAlign w:val="center"/>
          </w:tcPr>
          <w:p>
            <w:pPr>
              <w:spacing w:after="0"/>
            </w:pPr>
            <w:r/>
            <w:r>
              <w:rPr>
                <w:rFonts w:ascii="Aptos" w:hAnsi="Aptos"/>
                <w:b w:val="0"/>
                <w:sz w:val="17"/>
              </w:rPr>
              <w:t>Major delay/emergency</w:t>
            </w:r>
          </w:p>
        </w:tc>
      </w:tr>
      <w:tr>
        <w:tc>
          <w:tcPr>
            <w:tcW w:type="dxa" w:w="1872"/>
            <w:vAlign w:val="center"/>
          </w:tcPr>
          <w:p>
            <w:pPr>
              <w:spacing w:after="0"/>
            </w:pPr>
            <w:r/>
            <w:r>
              <w:rPr>
                <w:rFonts w:ascii="Aptos" w:hAnsi="Aptos"/>
                <w:b w:val="0"/>
                <w:sz w:val="17"/>
              </w:rPr>
              <w:t>Border</w:t>
            </w:r>
          </w:p>
        </w:tc>
        <w:tc>
          <w:tcPr>
            <w:tcW w:type="dxa" w:w="2160"/>
            <w:vAlign w:val="center"/>
          </w:tcPr>
          <w:p>
            <w:pPr>
              <w:spacing w:after="0"/>
            </w:pPr>
            <w:r/>
            <w:r>
              <w:rPr>
                <w:rFonts w:ascii="Aptos" w:hAnsi="Aptos"/>
                <w:b w:val="0"/>
                <w:sz w:val="17"/>
              </w:rPr>
              <w:t>#DCE3E8</w:t>
            </w:r>
          </w:p>
        </w:tc>
        <w:tc>
          <w:tcPr>
            <w:tcW w:type="dxa" w:w="5328"/>
            <w:vAlign w:val="center"/>
          </w:tcPr>
          <w:p>
            <w:pPr>
              <w:spacing w:after="0"/>
            </w:pPr>
            <w:r/>
            <w:r>
              <w:rPr>
                <w:rFonts w:ascii="Aptos" w:hAnsi="Aptos"/>
                <w:b w:val="0"/>
                <w:sz w:val="17"/>
              </w:rPr>
              <w:t>Inputs, dividers, cards</w:t>
            </w:r>
          </w:p>
        </w:tc>
      </w:tr>
      <w:tr>
        <w:tc>
          <w:tcPr>
            <w:tcW w:type="dxa" w:w="1872"/>
            <w:shd w:fill="F5F8FA"/>
            <w:vAlign w:val="center"/>
          </w:tcPr>
          <w:p>
            <w:pPr>
              <w:spacing w:after="0"/>
            </w:pPr>
            <w:r/>
            <w:r>
              <w:rPr>
                <w:rFonts w:ascii="Aptos" w:hAnsi="Aptos"/>
                <w:b w:val="0"/>
                <w:sz w:val="17"/>
              </w:rPr>
              <w:t>Text Primary</w:t>
            </w:r>
          </w:p>
        </w:tc>
        <w:tc>
          <w:tcPr>
            <w:tcW w:type="dxa" w:w="2160"/>
            <w:shd w:fill="F5F8FA"/>
            <w:vAlign w:val="center"/>
          </w:tcPr>
          <w:p>
            <w:pPr>
              <w:spacing w:after="0"/>
            </w:pPr>
            <w:r/>
            <w:r>
              <w:rPr>
                <w:rFonts w:ascii="Aptos" w:hAnsi="Aptos"/>
                <w:b w:val="0"/>
                <w:sz w:val="17"/>
              </w:rPr>
              <w:t>#18222B</w:t>
            </w:r>
          </w:p>
        </w:tc>
        <w:tc>
          <w:tcPr>
            <w:tcW w:type="dxa" w:w="5328"/>
            <w:shd w:fill="F5F8FA"/>
            <w:vAlign w:val="center"/>
          </w:tcPr>
          <w:p>
            <w:pPr>
              <w:spacing w:after="0"/>
            </w:pPr>
            <w:r/>
            <w:r>
              <w:rPr>
                <w:rFonts w:ascii="Aptos" w:hAnsi="Aptos"/>
                <w:b w:val="0"/>
                <w:sz w:val="17"/>
              </w:rPr>
              <w:t>Primary text</w:t>
            </w:r>
          </w:p>
        </w:tc>
      </w:tr>
      <w:tr>
        <w:tc>
          <w:tcPr>
            <w:tcW w:type="dxa" w:w="1872"/>
            <w:vAlign w:val="center"/>
          </w:tcPr>
          <w:p>
            <w:pPr>
              <w:spacing w:after="0"/>
            </w:pPr>
            <w:r/>
            <w:r>
              <w:rPr>
                <w:rFonts w:ascii="Aptos" w:hAnsi="Aptos"/>
                <w:b w:val="0"/>
                <w:sz w:val="17"/>
              </w:rPr>
              <w:t>Text Secondary</w:t>
            </w:r>
          </w:p>
        </w:tc>
        <w:tc>
          <w:tcPr>
            <w:tcW w:type="dxa" w:w="2160"/>
            <w:vAlign w:val="center"/>
          </w:tcPr>
          <w:p>
            <w:pPr>
              <w:spacing w:after="0"/>
            </w:pPr>
            <w:r/>
            <w:r>
              <w:rPr>
                <w:rFonts w:ascii="Aptos" w:hAnsi="Aptos"/>
                <w:b w:val="0"/>
                <w:sz w:val="17"/>
              </w:rPr>
              <w:t>#687681</w:t>
            </w:r>
          </w:p>
        </w:tc>
        <w:tc>
          <w:tcPr>
            <w:tcW w:type="dxa" w:w="5328"/>
            <w:vAlign w:val="center"/>
          </w:tcPr>
          <w:p>
            <w:pPr>
              <w:spacing w:after="0"/>
            </w:pPr>
            <w:r/>
            <w:r>
              <w:rPr>
                <w:rFonts w:ascii="Aptos" w:hAnsi="Aptos"/>
                <w:b w:val="0"/>
                <w:sz w:val="17"/>
              </w:rPr>
              <w:t>Supporting text</w:t>
            </w:r>
          </w:p>
        </w:tc>
      </w:tr>
    </w:tbl>
    <w:p/>
    <w:p>
      <w:pPr>
        <w:pStyle w:val="Heading2"/>
      </w:pPr>
      <w:r>
        <w:t>Design rules</w:t>
      </w:r>
    </w:p>
    <w:p>
      <w:pPr>
        <w:pStyle w:val="ListBullet"/>
        <w:spacing w:after="40"/>
      </w:pPr>
      <w:r>
        <w:t>Use large, readable status labels: ON TIME, APPROACHING, DELAYED, OFFLINE.</w:t>
      </w:r>
    </w:p>
    <w:p>
      <w:pPr>
        <w:pStyle w:val="ListBullet"/>
        <w:spacing w:after="40"/>
      </w:pPr>
      <w:r>
        <w:t>Keep primary actions large enough for quick driver use.</w:t>
      </w:r>
    </w:p>
    <w:p>
      <w:pPr>
        <w:pStyle w:val="ListBullet"/>
        <w:spacing w:after="40"/>
      </w:pPr>
      <w:r>
        <w:t>Use map as the visual anchor but never rely on color alone; pair status colors with text/icons.</w:t>
      </w:r>
    </w:p>
    <w:p>
      <w:pPr>
        <w:pStyle w:val="ListBullet"/>
        <w:spacing w:after="40"/>
      </w:pPr>
      <w:r>
        <w:t>Always show “Last updated” so users can judge freshness of the location.</w:t>
      </w:r>
    </w:p>
    <w:p>
      <w:pPr>
        <w:pStyle w:val="ListBullet"/>
        <w:spacing w:after="40"/>
      </w:pPr>
      <w:r>
        <w:t>Use 8px controls, 12px cards, and 16–24px section spacing as baseline rhythm.</w:t>
      </w:r>
    </w:p>
    <w:p>
      <w:pPr>
        <w:pStyle w:val="ListBullet"/>
        <w:spacing w:after="40"/>
      </w:pPr>
      <w:r>
        <w:t>Prefer a single rounded sans-serif type family and consistent iconography.</w:t>
      </w:r>
    </w:p>
    <w:p>
      <w:pPr>
        <w:pStyle w:val="Heading1"/>
      </w:pPr>
      <w:r>
        <w:t>16. Folder Structure</w:t>
      </w:r>
    </w:p>
    <w:p>
      <w:r>
        <w:rPr>
          <w:rFonts w:ascii="Consolas" w:hAnsi="Consolas"/>
          <w:sz w:val="17"/>
        </w:rPr>
        <w:t>safetrack/</w:t>
        <w:br/>
        <w:t xml:space="preserve">  README.md</w:t>
        <w:br/>
        <w:t xml:space="preserve">  app.json</w:t>
        <w:br/>
        <w:t xml:space="preserve">  package.json</w:t>
        <w:br/>
        <w:t xml:space="preserve">  src/</w:t>
        <w:br/>
        <w:t xml:space="preserve">    app/</w:t>
        <w:br/>
        <w:t xml:space="preserve">      (auth)/</w:t>
        <w:br/>
        <w:t xml:space="preserve">        login.tsx</w:t>
        <w:br/>
        <w:t xml:space="preserve">      (app)/</w:t>
        <w:br/>
        <w:t xml:space="preserve">        parent/</w:t>
        <w:br/>
        <w:t xml:space="preserve">        driver/</w:t>
        <w:br/>
        <w:t xml:space="preserve">        admin/</w:t>
        <w:br/>
        <w:t xml:space="preserve">    components/</w:t>
        <w:br/>
        <w:t xml:space="preserve">      BusStatusCard.tsx</w:t>
        <w:br/>
        <w:t xml:space="preserve">      LiveMap.tsx</w:t>
        <w:br/>
        <w:t xml:space="preserve">      StopList.tsx</w:t>
        <w:br/>
        <w:t xml:space="preserve">      AlertBanner.tsx</w:t>
        <w:br/>
        <w:t xml:space="preserve">      EtaCard.tsx</w:t>
        <w:br/>
        <w:t xml:space="preserve">    services/</w:t>
        <w:br/>
        <w:t xml:space="preserve">      auth.ts</w:t>
        <w:br/>
        <w:t xml:space="preserve">      location.ts</w:t>
        <w:br/>
        <w:t xml:space="preserve">      trips.ts</w:t>
        <w:br/>
        <w:t xml:space="preserve">      notifications.ts</w:t>
        <w:br/>
        <w:t xml:space="preserve">      ai.ts</w:t>
        <w:br/>
        <w:t xml:space="preserve">    firebase/</w:t>
        <w:br/>
        <w:t xml:space="preserve">      config.ts</w:t>
        <w:br/>
        <w:t xml:space="preserve">      auth.ts</w:t>
        <w:br/>
        <w:t xml:space="preserve">      database.ts</w:t>
        <w:br/>
        <w:t xml:space="preserve">    models/</w:t>
        <w:br/>
        <w:t xml:space="preserve">      user.ts</w:t>
        <w:br/>
        <w:t xml:space="preserve">      route.ts</w:t>
        <w:br/>
        <w:t xml:space="preserve">      trip.ts</w:t>
        <w:br/>
        <w:t xml:space="preserve">      location.ts</w:t>
        <w:br/>
        <w:t xml:space="preserve">      alert.ts</w:t>
        <w:br/>
        <w:t xml:space="preserve">    utils/</w:t>
        <w:br/>
        <w:t xml:space="preserve">      eta.ts</w:t>
        <w:br/>
        <w:t xml:space="preserve">      delay.ts</w:t>
        <w:br/>
        <w:t xml:space="preserve">      geofence.ts</w:t>
        <w:br/>
        <w:t xml:space="preserve">      permissions.ts</w:t>
        <w:br/>
        <w:t xml:space="preserve">    constants/</w:t>
        <w:br/>
        <w:t xml:space="preserve">      colors.ts</w:t>
        <w:br/>
        <w:t xml:space="preserve">      thresholds.ts</w:t>
        <w:br/>
        <w:t xml:space="preserve">    assets/</w:t>
        <w:br/>
        <w:t xml:space="preserve">  eas.json</w:t>
      </w:r>
    </w:p>
    <w:p>
      <w:pPr>
        <w:pStyle w:val="Heading1"/>
      </w:pPr>
      <w:r>
        <w:t>17. Security, Privacy, and Reliability</w:t>
      </w:r>
    </w:p>
    <w:p>
      <w:pPr>
        <w:pStyle w:val="ListBullet"/>
        <w:spacing w:after="40"/>
      </w:pPr>
      <w:r>
        <w:t>Use authenticated accounts and school-scoped authorization rules.</w:t>
      </w:r>
    </w:p>
    <w:p>
      <w:pPr>
        <w:pStyle w:val="ListBullet"/>
        <w:spacing w:after="40"/>
      </w:pPr>
      <w:r>
        <w:t>Parents must only see buses/trips associated with their authorized school and child/stop relationship.</w:t>
      </w:r>
    </w:p>
    <w:p>
      <w:pPr>
        <w:pStyle w:val="ListBullet"/>
        <w:spacing w:after="40"/>
      </w:pPr>
      <w:r>
        <w:t>Driver location sharing is active only during an active trip in the prototype.</w:t>
      </w:r>
    </w:p>
    <w:p>
      <w:pPr>
        <w:pStyle w:val="ListBullet"/>
        <w:spacing w:after="40"/>
      </w:pPr>
      <w:r>
        <w:t>Never expose AI provider keys directly inside the mobile client; route AI calls through a protected server-side mechanism.</w:t>
      </w:r>
    </w:p>
    <w:p>
      <w:pPr>
        <w:pStyle w:val="ListBullet"/>
        <w:spacing w:after="40"/>
      </w:pPr>
      <w:r>
        <w:t>Use Firebase Security Rules to prevent cross-school reads/writes.</w:t>
      </w:r>
    </w:p>
    <w:p>
      <w:pPr>
        <w:pStyle w:val="ListBullet"/>
        <w:spacing w:after="40"/>
      </w:pPr>
      <w:r>
        <w:t>Log operational events without storing unnecessary personal data.</w:t>
      </w:r>
    </w:p>
    <w:p>
      <w:pPr>
        <w:pStyle w:val="ListBullet"/>
        <w:spacing w:after="40"/>
      </w:pPr>
      <w:r>
        <w:t>Show stale-data state rather than silently presenting an old location as current.</w:t>
      </w:r>
    </w:p>
    <w:p>
      <w:pPr>
        <w:pStyle w:val="ListBullet"/>
        <w:spacing w:after="40"/>
      </w:pPr>
      <w:r>
        <w:t>All critical safety states must have deterministic fallbacks when the map, notification service, or AI service fails.</w:t>
      </w:r>
    </w:p>
    <w:p>
      <w:pPr>
        <w:pStyle w:val="ListBullet"/>
        <w:spacing w:after="40"/>
      </w:pPr>
      <w:r>
        <w:t>Include a visible emergency/contact instruction rather than pretending the app replaces school emergency procedures.</w:t>
      </w:r>
    </w:p>
    <w:p>
      <w:pPr>
        <w:pStyle w:val="Heading1"/>
      </w:pPr>
      <w:r>
        <w:t>18. Deliverables</w:t>
      </w:r>
    </w:p>
    <w:p>
      <w:pPr>
        <w:pStyle w:val="ListBullet"/>
        <w:spacing w:after="40"/>
      </w:pPr>
      <w:r>
        <w:t>Working Android SafeTrack app with Parent, Driver, and Admin role flows.</w:t>
      </w:r>
    </w:p>
    <w:p>
      <w:pPr>
        <w:pStyle w:val="ListBullet"/>
        <w:spacing w:after="40"/>
      </w:pPr>
      <w:r>
        <w:t>Firebase project configured for authentication and real-time trip/location data.</w:t>
      </w:r>
    </w:p>
    <w:p>
      <w:pPr>
        <w:pStyle w:val="ListBullet"/>
        <w:spacing w:after="40"/>
      </w:pPr>
      <w:r>
        <w:t>Demo school dataset containing at least 2 routes, 5–8 stops, 2 buses, 2 drivers, and several parent accounts.</w:t>
      </w:r>
    </w:p>
    <w:p>
      <w:pPr>
        <w:pStyle w:val="ListBullet"/>
        <w:spacing w:after="40"/>
      </w:pPr>
      <w:r>
        <w:t>Driver trip flow that requests location permission and transmits location while the trip is active.</w:t>
      </w:r>
    </w:p>
    <w:p>
      <w:pPr>
        <w:pStyle w:val="ListBullet"/>
        <w:spacing w:after="40"/>
      </w:pPr>
      <w:r>
        <w:t>Parent live map showing the bus marker and next stop.</w:t>
      </w:r>
    </w:p>
    <w:p>
      <w:pPr>
        <w:pStyle w:val="ListBullet"/>
        <w:spacing w:after="40"/>
      </w:pPr>
      <w:r>
        <w:t>ETA and delay logic with visible status states.</w:t>
      </w:r>
    </w:p>
    <w:p>
      <w:pPr>
        <w:pStyle w:val="ListBullet"/>
        <w:spacing w:after="40"/>
      </w:pPr>
      <w:r>
        <w:t>Admin dashboard showing active and delayed buses.</w:t>
      </w:r>
    </w:p>
    <w:p>
      <w:pPr>
        <w:pStyle w:val="ListBullet"/>
        <w:spacing w:after="40"/>
      </w:pPr>
      <w:r>
        <w:t>In-app notification/alert system.</w:t>
      </w:r>
    </w:p>
    <w:p>
      <w:pPr>
        <w:pStyle w:val="ListBullet"/>
        <w:spacing w:after="40"/>
      </w:pPr>
      <w:r>
        <w:t>At least one AI feature that explains or summarizes structured trip data.</w:t>
      </w:r>
    </w:p>
    <w:p>
      <w:pPr>
        <w:pStyle w:val="ListBullet"/>
        <w:spacing w:after="40"/>
      </w:pPr>
      <w:r>
        <w:t>Installable APK/development build and complete source code.</w:t>
      </w:r>
    </w:p>
    <w:p>
      <w:pPr>
        <w:pStyle w:val="ListBullet"/>
        <w:spacing w:after="40"/>
      </w:pPr>
      <w:r>
        <w:t>Readme covering local setup, Firebase configuration, environment variables, permissions, test accounts, and demo procedure.</w:t>
      </w:r>
    </w:p>
    <w:p>
      <w:pPr>
        <w:pStyle w:val="ListBullet"/>
        <w:spacing w:after="40"/>
      </w:pPr>
      <w:r>
        <w:t>Presentation-ready demo scenario with preconfigured data and a fallback simulation mode.</w:t>
      </w:r>
    </w:p>
    <w:p>
      <w:pPr>
        <w:pStyle w:val="Heading1"/>
      </w:pPr>
      <w:r>
        <w:t>19. Acceptance Criteria</w:t>
      </w:r>
    </w:p>
    <w:p>
      <w:pPr>
        <w:spacing w:after="40"/>
        <w:ind w:left="173" w:hanging="173"/>
      </w:pPr>
      <w:r>
        <w:t>1. A user can sign in and is routed to the correct role dashboard.</w:t>
      </w:r>
    </w:p>
    <w:p>
      <w:pPr>
        <w:spacing w:after="40"/>
        <w:ind w:left="173" w:hanging="173"/>
      </w:pPr>
      <w:r>
        <w:t>2. A driver cannot start a route until required location permission is granted.</w:t>
      </w:r>
    </w:p>
    <w:p>
      <w:pPr>
        <w:spacing w:after="40"/>
        <w:ind w:left="173" w:hanging="173"/>
      </w:pPr>
      <w:r>
        <w:t>3. Tapping Start Route creates one active trip for the selected bus and route.</w:t>
      </w:r>
    </w:p>
    <w:p>
      <w:pPr>
        <w:spacing w:after="40"/>
        <w:ind w:left="173" w:hanging="173"/>
      </w:pPr>
      <w:r>
        <w:t>4. During an active trip, the driver device publishes fresh location data to Firebase.</w:t>
      </w:r>
    </w:p>
    <w:p>
      <w:pPr>
        <w:spacing w:after="40"/>
        <w:ind w:left="173" w:hanging="173"/>
      </w:pPr>
      <w:r>
        <w:t>5. The parent app receives live trip updates without manual refresh.</w:t>
      </w:r>
    </w:p>
    <w:p>
      <w:pPr>
        <w:spacing w:after="40"/>
        <w:ind w:left="173" w:hanging="173"/>
      </w:pPr>
      <w:r>
        <w:t>6. The parent map shows the latest known bus location and its update time.</w:t>
      </w:r>
    </w:p>
    <w:p>
      <w:pPr>
        <w:spacing w:after="40"/>
        <w:ind w:left="173" w:hanging="173"/>
      </w:pPr>
      <w:r>
        <w:t>7. The next stop is identified from route sequence and trip progress.</w:t>
      </w:r>
    </w:p>
    <w:p>
      <w:pPr>
        <w:spacing w:after="40"/>
        <w:ind w:left="173" w:hanging="173"/>
      </w:pPr>
      <w:r>
        <w:t>8. ETA is calculated deterministically and displayed with a unit such as minutes.</w:t>
      </w:r>
    </w:p>
    <w:p>
      <w:pPr>
        <w:spacing w:after="40"/>
        <w:ind w:left="173" w:hanging="173"/>
      </w:pPr>
      <w:r>
        <w:t>9. A delay state is triggered when configured delay conditions are met.</w:t>
      </w:r>
    </w:p>
    <w:p>
      <w:pPr>
        <w:spacing w:after="40"/>
        <w:ind w:left="173" w:hanging="173"/>
      </w:pPr>
      <w:r>
        <w:t>10. The user sees distinct On Time, Approaching, Delayed, and Location Not Updating states.</w:t>
      </w:r>
    </w:p>
    <w:p>
      <w:pPr>
        <w:spacing w:after="40"/>
        <w:ind w:left="173" w:hanging="173"/>
      </w:pPr>
      <w:r>
        <w:t>11. The driver can record a basic delay reason and the parent/admin UI can display it when appropriate.</w:t>
      </w:r>
    </w:p>
    <w:p>
      <w:pPr>
        <w:spacing w:after="40"/>
        <w:ind w:left="173" w:hanging="173"/>
      </w:pPr>
      <w:r>
        <w:t>12. Ending a trip stops active location sharing and marks the trip completed.</w:t>
      </w:r>
    </w:p>
    <w:p>
      <w:pPr>
        <w:spacing w:after="40"/>
        <w:ind w:left="173" w:hanging="173"/>
      </w:pPr>
      <w:r>
        <w:t>13. AI-generated explanations are based only on structured trip data and have a deterministic fallback.</w:t>
      </w:r>
    </w:p>
    <w:p>
      <w:pPr>
        <w:spacing w:after="40"/>
        <w:ind w:left="173" w:hanging="173"/>
      </w:pPr>
      <w:r>
        <w:t>14. A notification failure does not break the live map or trip status screens.</w:t>
      </w:r>
    </w:p>
    <w:p>
      <w:pPr>
        <w:spacing w:after="40"/>
        <w:ind w:left="173" w:hanging="173"/>
      </w:pPr>
      <w:r>
        <w:t>15. Unauthorized users cannot access another school's routes or trips.</w:t>
      </w:r>
    </w:p>
    <w:p>
      <w:pPr>
        <w:spacing w:after="40"/>
        <w:ind w:left="173" w:hanging="173"/>
      </w:pPr>
      <w:r>
        <w:t>16. The app handles denied permissions and network loss with clear UI states instead of crashing.</w:t>
      </w:r>
    </w:p>
    <w:p>
      <w:pPr>
        <w:spacing w:after="40"/>
        <w:ind w:left="173" w:hanging="173"/>
      </w:pPr>
      <w:r>
        <w:t>17. The prototype can be demonstrated using two physical Android devices or one device plus a simulated driver location mode.</w:t>
      </w:r>
    </w:p>
    <w:p>
      <w:pPr>
        <w:spacing w:after="40"/>
        <w:ind w:left="173" w:hanging="173"/>
      </w:pPr>
      <w:r>
        <w:t>18. The final Android build installs successfully and the documented demo account credentials work.</w:t>
      </w:r>
    </w:p>
    <w:p>
      <w:pPr>
        <w:spacing w:after="40"/>
        <w:ind w:left="173" w:hanging="173"/>
      </w:pPr>
      <w:r>
        <w:t>19. The README accurately explains how to run the app and configure required Firebase/API values.</w:t>
      </w:r>
    </w:p>
    <w:p>
      <w:pPr>
        <w:pStyle w:val="Heading1"/>
      </w:pPr>
      <w:r>
        <w:t>20. Demo / Fallback Mode</w:t>
      </w:r>
    </w:p>
    <w:tbl>
      <w:tblPr>
        <w:tblW w:type="auto" w:w="0"/>
        <w:jc w:val="center"/>
        <w:tblLook w:firstColumn="1" w:firstRow="1" w:lastColumn="0" w:lastRow="0" w:noHBand="0" w:noVBand="1" w:val="04A0"/>
      </w:tblPr>
      <w:tblGrid>
        <w:gridCol w:w="10080"/>
      </w:tblGrid>
      <w:tr>
        <w:tc>
          <w:tcPr>
            <w:tcW w:type="dxa" w:w="10080"/>
            <w:shd w:fill="EAF2F7"/>
          </w:tcPr>
          <w:p>
            <w:pPr>
              <w:spacing w:after="40"/>
            </w:pPr>
            <w:r/>
            <w:r>
              <w:rPr>
                <w:b/>
                <w:color w:val="17324D"/>
                <w:sz w:val="19"/>
              </w:rPr>
              <w:t>Critical presentation safeguard</w:t>
            </w:r>
          </w:p>
          <w:p>
            <w:pPr>
              <w:spacing w:after="0"/>
            </w:pPr>
            <w:r>
              <w:rPr>
                <w:sz w:val="18"/>
              </w:rPr>
              <w:t>The final prototype should include a “Demo Simulation” switch available only to Admin/demo accounts. In simulation mode, the app replays a predefined sequence of coordinates along a route so the live-map demonstration can continue even if a second phone, GPS signal, permissions, or network connectivity fails. This does not replace real GPS; it protects the presentation.</w:t>
            </w:r>
          </w:p>
        </w:tc>
      </w:tr>
    </w:tbl>
    <w:p/>
    <w:p>
      <w:pPr>
        <w:pStyle w:val="ListBullet"/>
        <w:spacing w:after="40"/>
      </w:pPr>
      <w:r>
        <w:t>Live Mode: driver phone GPS -&gt; Firebase -&gt; parent.</w:t>
      </w:r>
    </w:p>
    <w:p>
      <w:pPr>
        <w:pStyle w:val="ListBullet"/>
        <w:spacing w:after="40"/>
      </w:pPr>
      <w:r>
        <w:t>Simulation Mode: predefined route coordinates -&gt; Firebase/local simulator -&gt; parent.</w:t>
      </w:r>
    </w:p>
    <w:p>
      <w:pPr>
        <w:pStyle w:val="ListBullet"/>
        <w:spacing w:after="40"/>
      </w:pPr>
      <w:r>
        <w:t>The UI should label simulation clearly so the demonstration remains honest.</w:t>
      </w:r>
    </w:p>
    <w:p>
      <w:pPr>
        <w:pStyle w:val="ListBullet"/>
        <w:spacing w:after="40"/>
      </w:pPr>
      <w:r>
        <w:t>The same parent screens, ETA logic, delay logic, and map rendering should work in both modes.</w:t>
      </w:r>
    </w:p>
    <w:p>
      <w:pPr>
        <w:pStyle w:val="Heading1"/>
      </w:pPr>
      <w:r>
        <w:t>21. AI-Assisted Build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shd w:fill="17324D"/>
            <w:vAlign w:val="center"/>
          </w:tcPr>
          <w:p>
            <w:pPr>
              <w:spacing w:after="0"/>
            </w:pPr>
            <w:r/>
            <w:r>
              <w:rPr>
                <w:rFonts w:ascii="Aptos" w:hAnsi="Aptos"/>
                <w:b/>
                <w:color w:val="FFFFFF"/>
                <w:sz w:val="16"/>
              </w:rPr>
              <w:t>Phase</w:t>
            </w:r>
          </w:p>
        </w:tc>
        <w:tc>
          <w:tcPr>
            <w:tcW w:type="dxa" w:w="2880"/>
            <w:shd w:fill="17324D"/>
            <w:vAlign w:val="center"/>
          </w:tcPr>
          <w:p>
            <w:pPr>
              <w:spacing w:after="0"/>
            </w:pPr>
            <w:r/>
            <w:r>
              <w:rPr>
                <w:rFonts w:ascii="Aptos" w:hAnsi="Aptos"/>
                <w:b/>
                <w:color w:val="FFFFFF"/>
                <w:sz w:val="16"/>
              </w:rPr>
              <w:t>Build Target</w:t>
            </w:r>
          </w:p>
        </w:tc>
        <w:tc>
          <w:tcPr>
            <w:tcW w:type="dxa" w:w="5184"/>
            <w:shd w:fill="17324D"/>
            <w:vAlign w:val="center"/>
          </w:tcPr>
          <w:p>
            <w:pPr>
              <w:spacing w:after="0"/>
            </w:pPr>
            <w:r/>
            <w:r>
              <w:rPr>
                <w:rFonts w:ascii="Aptos" w:hAnsi="Aptos"/>
                <w:b/>
                <w:color w:val="FFFFFF"/>
                <w:sz w:val="16"/>
              </w:rPr>
              <w:t>Definition of Done</w:t>
            </w:r>
          </w:p>
        </w:tc>
      </w:tr>
      <w:tr>
        <w:tc>
          <w:tcPr>
            <w:tcW w:type="dxa" w:w="1152"/>
            <w:shd w:fill="F5F8FA"/>
            <w:vAlign w:val="center"/>
          </w:tcPr>
          <w:p>
            <w:pPr>
              <w:spacing w:after="0"/>
            </w:pPr>
            <w:r/>
            <w:r>
              <w:rPr>
                <w:rFonts w:ascii="Aptos" w:hAnsi="Aptos"/>
                <w:b w:val="0"/>
                <w:sz w:val="17"/>
              </w:rPr>
              <w:t>Phase 1</w:t>
            </w:r>
          </w:p>
        </w:tc>
        <w:tc>
          <w:tcPr>
            <w:tcW w:type="dxa" w:w="2880"/>
            <w:shd w:fill="F5F8FA"/>
            <w:vAlign w:val="center"/>
          </w:tcPr>
          <w:p>
            <w:pPr>
              <w:spacing w:after="0"/>
            </w:pPr>
            <w:r/>
            <w:r>
              <w:rPr>
                <w:rFonts w:ascii="Aptos" w:hAnsi="Aptos"/>
                <w:b w:val="0"/>
                <w:sz w:val="17"/>
              </w:rPr>
              <w:t>Project shell + navigation + roles</w:t>
            </w:r>
          </w:p>
        </w:tc>
        <w:tc>
          <w:tcPr>
            <w:tcW w:type="dxa" w:w="5184"/>
            <w:shd w:fill="F5F8FA"/>
            <w:vAlign w:val="center"/>
          </w:tcPr>
          <w:p>
            <w:pPr>
              <w:spacing w:after="0"/>
            </w:pPr>
            <w:r/>
            <w:r>
              <w:rPr>
                <w:rFonts w:ascii="Aptos" w:hAnsi="Aptos"/>
                <w:b w:val="0"/>
                <w:sz w:val="17"/>
              </w:rPr>
              <w:t>Three role dashboards open with mock data.</w:t>
            </w:r>
          </w:p>
        </w:tc>
      </w:tr>
      <w:tr>
        <w:tc>
          <w:tcPr>
            <w:tcW w:type="dxa" w:w="1152"/>
            <w:vAlign w:val="center"/>
          </w:tcPr>
          <w:p>
            <w:pPr>
              <w:spacing w:after="0"/>
            </w:pPr>
            <w:r/>
            <w:r>
              <w:rPr>
                <w:rFonts w:ascii="Aptos" w:hAnsi="Aptos"/>
                <w:b w:val="0"/>
                <w:sz w:val="17"/>
              </w:rPr>
              <w:t>Phase 2</w:t>
            </w:r>
          </w:p>
        </w:tc>
        <w:tc>
          <w:tcPr>
            <w:tcW w:type="dxa" w:w="2880"/>
            <w:vAlign w:val="center"/>
          </w:tcPr>
          <w:p>
            <w:pPr>
              <w:spacing w:after="0"/>
            </w:pPr>
            <w:r/>
            <w:r>
              <w:rPr>
                <w:rFonts w:ascii="Aptos" w:hAnsi="Aptos"/>
                <w:b w:val="0"/>
                <w:sz w:val="17"/>
              </w:rPr>
              <w:t>Firebase auth + data model</w:t>
            </w:r>
          </w:p>
        </w:tc>
        <w:tc>
          <w:tcPr>
            <w:tcW w:type="dxa" w:w="5184"/>
            <w:vAlign w:val="center"/>
          </w:tcPr>
          <w:p>
            <w:pPr>
              <w:spacing w:after="0"/>
            </w:pPr>
            <w:r/>
            <w:r>
              <w:rPr>
                <w:rFonts w:ascii="Aptos" w:hAnsi="Aptos"/>
                <w:b w:val="0"/>
                <w:sz w:val="17"/>
              </w:rPr>
              <w:t>Users can sign in; routes/trips load from Firebase.</w:t>
            </w:r>
          </w:p>
        </w:tc>
      </w:tr>
      <w:tr>
        <w:tc>
          <w:tcPr>
            <w:tcW w:type="dxa" w:w="1152"/>
            <w:shd w:fill="F5F8FA"/>
            <w:vAlign w:val="center"/>
          </w:tcPr>
          <w:p>
            <w:pPr>
              <w:spacing w:after="0"/>
            </w:pPr>
            <w:r/>
            <w:r>
              <w:rPr>
                <w:rFonts w:ascii="Aptos" w:hAnsi="Aptos"/>
                <w:b w:val="0"/>
                <w:sz w:val="17"/>
              </w:rPr>
              <w:t>Phase 3</w:t>
            </w:r>
          </w:p>
        </w:tc>
        <w:tc>
          <w:tcPr>
            <w:tcW w:type="dxa" w:w="2880"/>
            <w:shd w:fill="F5F8FA"/>
            <w:vAlign w:val="center"/>
          </w:tcPr>
          <w:p>
            <w:pPr>
              <w:spacing w:after="0"/>
            </w:pPr>
            <w:r/>
            <w:r>
              <w:rPr>
                <w:rFonts w:ascii="Aptos" w:hAnsi="Aptos"/>
                <w:b w:val="0"/>
                <w:sz w:val="17"/>
              </w:rPr>
              <w:t>Driver location</w:t>
            </w:r>
          </w:p>
        </w:tc>
        <w:tc>
          <w:tcPr>
            <w:tcW w:type="dxa" w:w="5184"/>
            <w:shd w:fill="F5F8FA"/>
            <w:vAlign w:val="center"/>
          </w:tcPr>
          <w:p>
            <w:pPr>
              <w:spacing w:after="0"/>
            </w:pPr>
            <w:r/>
            <w:r>
              <w:rPr>
                <w:rFonts w:ascii="Aptos" w:hAnsi="Aptos"/>
                <w:b w:val="0"/>
                <w:sz w:val="17"/>
              </w:rPr>
              <w:t>Start Route obtains location and updates active trip.</w:t>
            </w:r>
          </w:p>
        </w:tc>
      </w:tr>
      <w:tr>
        <w:tc>
          <w:tcPr>
            <w:tcW w:type="dxa" w:w="1152"/>
            <w:vAlign w:val="center"/>
          </w:tcPr>
          <w:p>
            <w:pPr>
              <w:spacing w:after="0"/>
            </w:pPr>
            <w:r/>
            <w:r>
              <w:rPr>
                <w:rFonts w:ascii="Aptos" w:hAnsi="Aptos"/>
                <w:b w:val="0"/>
                <w:sz w:val="17"/>
              </w:rPr>
              <w:t>Phase 4</w:t>
            </w:r>
          </w:p>
        </w:tc>
        <w:tc>
          <w:tcPr>
            <w:tcW w:type="dxa" w:w="2880"/>
            <w:vAlign w:val="center"/>
          </w:tcPr>
          <w:p>
            <w:pPr>
              <w:spacing w:after="0"/>
            </w:pPr>
            <w:r/>
            <w:r>
              <w:rPr>
                <w:rFonts w:ascii="Aptos" w:hAnsi="Aptos"/>
                <w:b w:val="0"/>
                <w:sz w:val="17"/>
              </w:rPr>
              <w:t>Parent live map</w:t>
            </w:r>
          </w:p>
        </w:tc>
        <w:tc>
          <w:tcPr>
            <w:tcW w:type="dxa" w:w="5184"/>
            <w:vAlign w:val="center"/>
          </w:tcPr>
          <w:p>
            <w:pPr>
              <w:spacing w:after="0"/>
            </w:pPr>
            <w:r/>
            <w:r>
              <w:rPr>
                <w:rFonts w:ascii="Aptos" w:hAnsi="Aptos"/>
                <w:b w:val="0"/>
                <w:sz w:val="17"/>
              </w:rPr>
              <w:t>Parent sees bus marker and live timestamp.</w:t>
            </w:r>
          </w:p>
        </w:tc>
      </w:tr>
      <w:tr>
        <w:tc>
          <w:tcPr>
            <w:tcW w:type="dxa" w:w="1152"/>
            <w:shd w:fill="F5F8FA"/>
            <w:vAlign w:val="center"/>
          </w:tcPr>
          <w:p>
            <w:pPr>
              <w:spacing w:after="0"/>
            </w:pPr>
            <w:r/>
            <w:r>
              <w:rPr>
                <w:rFonts w:ascii="Aptos" w:hAnsi="Aptos"/>
                <w:b w:val="0"/>
                <w:sz w:val="17"/>
              </w:rPr>
              <w:t>Phase 5</w:t>
            </w:r>
          </w:p>
        </w:tc>
        <w:tc>
          <w:tcPr>
            <w:tcW w:type="dxa" w:w="2880"/>
            <w:shd w:fill="F5F8FA"/>
            <w:vAlign w:val="center"/>
          </w:tcPr>
          <w:p>
            <w:pPr>
              <w:spacing w:after="0"/>
            </w:pPr>
            <w:r/>
            <w:r>
              <w:rPr>
                <w:rFonts w:ascii="Aptos" w:hAnsi="Aptos"/>
                <w:b w:val="0"/>
                <w:sz w:val="17"/>
              </w:rPr>
              <w:t>ETA + delay engine</w:t>
            </w:r>
          </w:p>
        </w:tc>
        <w:tc>
          <w:tcPr>
            <w:tcW w:type="dxa" w:w="5184"/>
            <w:shd w:fill="F5F8FA"/>
            <w:vAlign w:val="center"/>
          </w:tcPr>
          <w:p>
            <w:pPr>
              <w:spacing w:after="0"/>
            </w:pPr>
            <w:r/>
            <w:r>
              <w:rPr>
                <w:rFonts w:ascii="Aptos" w:hAnsi="Aptos"/>
                <w:b w:val="0"/>
                <w:sz w:val="17"/>
              </w:rPr>
              <w:t>Deterministic ETA/status logic works with test coordinates.</w:t>
            </w:r>
          </w:p>
        </w:tc>
      </w:tr>
      <w:tr>
        <w:tc>
          <w:tcPr>
            <w:tcW w:type="dxa" w:w="1152"/>
            <w:vAlign w:val="center"/>
          </w:tcPr>
          <w:p>
            <w:pPr>
              <w:spacing w:after="0"/>
            </w:pPr>
            <w:r/>
            <w:r>
              <w:rPr>
                <w:rFonts w:ascii="Aptos" w:hAnsi="Aptos"/>
                <w:b w:val="0"/>
                <w:sz w:val="17"/>
              </w:rPr>
              <w:t>Phase 6</w:t>
            </w:r>
          </w:p>
        </w:tc>
        <w:tc>
          <w:tcPr>
            <w:tcW w:type="dxa" w:w="2880"/>
            <w:vAlign w:val="center"/>
          </w:tcPr>
          <w:p>
            <w:pPr>
              <w:spacing w:after="0"/>
            </w:pPr>
            <w:r/>
            <w:r>
              <w:rPr>
                <w:rFonts w:ascii="Aptos" w:hAnsi="Aptos"/>
                <w:b w:val="0"/>
                <w:sz w:val="17"/>
              </w:rPr>
              <w:t>Alerts</w:t>
            </w:r>
          </w:p>
        </w:tc>
        <w:tc>
          <w:tcPr>
            <w:tcW w:type="dxa" w:w="5184"/>
            <w:vAlign w:val="center"/>
          </w:tcPr>
          <w:p>
            <w:pPr>
              <w:spacing w:after="0"/>
            </w:pPr>
            <w:r/>
            <w:r>
              <w:rPr>
                <w:rFonts w:ascii="Aptos" w:hAnsi="Aptos"/>
                <w:b w:val="0"/>
                <w:sz w:val="17"/>
              </w:rPr>
              <w:t>In-app alerts appear for start, approach, delay, completion.</w:t>
            </w:r>
          </w:p>
        </w:tc>
      </w:tr>
      <w:tr>
        <w:tc>
          <w:tcPr>
            <w:tcW w:type="dxa" w:w="1152"/>
            <w:shd w:fill="F5F8FA"/>
            <w:vAlign w:val="center"/>
          </w:tcPr>
          <w:p>
            <w:pPr>
              <w:spacing w:after="0"/>
            </w:pPr>
            <w:r/>
            <w:r>
              <w:rPr>
                <w:rFonts w:ascii="Aptos" w:hAnsi="Aptos"/>
                <w:b w:val="0"/>
                <w:sz w:val="17"/>
              </w:rPr>
              <w:t>Phase 7</w:t>
            </w:r>
          </w:p>
        </w:tc>
        <w:tc>
          <w:tcPr>
            <w:tcW w:type="dxa" w:w="2880"/>
            <w:shd w:fill="F5F8FA"/>
            <w:vAlign w:val="center"/>
          </w:tcPr>
          <w:p>
            <w:pPr>
              <w:spacing w:after="0"/>
            </w:pPr>
            <w:r/>
            <w:r>
              <w:rPr>
                <w:rFonts w:ascii="Aptos" w:hAnsi="Aptos"/>
                <w:b w:val="0"/>
                <w:sz w:val="17"/>
              </w:rPr>
              <w:t>AI layer</w:t>
            </w:r>
          </w:p>
        </w:tc>
        <w:tc>
          <w:tcPr>
            <w:tcW w:type="dxa" w:w="5184"/>
            <w:shd w:fill="F5F8FA"/>
            <w:vAlign w:val="center"/>
          </w:tcPr>
          <w:p>
            <w:pPr>
              <w:spacing w:after="0"/>
            </w:pPr>
            <w:r/>
            <w:r>
              <w:rPr>
                <w:rFonts w:ascii="Aptos" w:hAnsi="Aptos"/>
                <w:b w:val="0"/>
                <w:sz w:val="17"/>
              </w:rPr>
              <w:t>One grounded AI feature works with fallback.</w:t>
            </w:r>
          </w:p>
        </w:tc>
      </w:tr>
      <w:tr>
        <w:tc>
          <w:tcPr>
            <w:tcW w:type="dxa" w:w="1152"/>
            <w:vAlign w:val="center"/>
          </w:tcPr>
          <w:p>
            <w:pPr>
              <w:spacing w:after="0"/>
            </w:pPr>
            <w:r/>
            <w:r>
              <w:rPr>
                <w:rFonts w:ascii="Aptos" w:hAnsi="Aptos"/>
                <w:b w:val="0"/>
                <w:sz w:val="17"/>
              </w:rPr>
              <w:t>Phase 8</w:t>
            </w:r>
          </w:p>
        </w:tc>
        <w:tc>
          <w:tcPr>
            <w:tcW w:type="dxa" w:w="2880"/>
            <w:vAlign w:val="center"/>
          </w:tcPr>
          <w:p>
            <w:pPr>
              <w:spacing w:after="0"/>
            </w:pPr>
            <w:r/>
            <w:r>
              <w:rPr>
                <w:rFonts w:ascii="Aptos" w:hAnsi="Aptos"/>
                <w:b w:val="0"/>
                <w:sz w:val="17"/>
              </w:rPr>
              <w:t>Admin + simulation</w:t>
            </w:r>
          </w:p>
        </w:tc>
        <w:tc>
          <w:tcPr>
            <w:tcW w:type="dxa" w:w="5184"/>
            <w:vAlign w:val="center"/>
          </w:tcPr>
          <w:p>
            <w:pPr>
              <w:spacing w:after="0"/>
            </w:pPr>
            <w:r/>
            <w:r>
              <w:rPr>
                <w:rFonts w:ascii="Aptos" w:hAnsi="Aptos"/>
                <w:b w:val="0"/>
                <w:sz w:val="17"/>
              </w:rPr>
              <w:t>Admin monitoring and demo fallback mode work.</w:t>
            </w:r>
          </w:p>
        </w:tc>
      </w:tr>
      <w:tr>
        <w:tc>
          <w:tcPr>
            <w:tcW w:type="dxa" w:w="1152"/>
            <w:shd w:fill="F5F8FA"/>
            <w:vAlign w:val="center"/>
          </w:tcPr>
          <w:p>
            <w:pPr>
              <w:spacing w:after="0"/>
            </w:pPr>
            <w:r/>
            <w:r>
              <w:rPr>
                <w:rFonts w:ascii="Aptos" w:hAnsi="Aptos"/>
                <w:b w:val="0"/>
                <w:sz w:val="17"/>
              </w:rPr>
              <w:t>Phase 9</w:t>
            </w:r>
          </w:p>
        </w:tc>
        <w:tc>
          <w:tcPr>
            <w:tcW w:type="dxa" w:w="2880"/>
            <w:shd w:fill="F5F8FA"/>
            <w:vAlign w:val="center"/>
          </w:tcPr>
          <w:p>
            <w:pPr>
              <w:spacing w:after="0"/>
            </w:pPr>
            <w:r/>
            <w:r>
              <w:rPr>
                <w:rFonts w:ascii="Aptos" w:hAnsi="Aptos"/>
                <w:b w:val="0"/>
                <w:sz w:val="17"/>
              </w:rPr>
              <w:t>Packaging + QA</w:t>
            </w:r>
          </w:p>
        </w:tc>
        <w:tc>
          <w:tcPr>
            <w:tcW w:type="dxa" w:w="5184"/>
            <w:shd w:fill="F5F8FA"/>
            <w:vAlign w:val="center"/>
          </w:tcPr>
          <w:p>
            <w:pPr>
              <w:spacing w:after="0"/>
            </w:pPr>
            <w:r/>
            <w:r>
              <w:rPr>
                <w:rFonts w:ascii="Aptos" w:hAnsi="Aptos"/>
                <w:b w:val="0"/>
                <w:sz w:val="17"/>
              </w:rPr>
              <w:t>APK build installs; permissions/network loss are tested; demo script rehearsed.</w:t>
            </w:r>
          </w:p>
        </w:tc>
      </w:tr>
    </w:tbl>
    <w:p/>
    <w:p>
      <w:pPr>
        <w:pStyle w:val="Heading1"/>
      </w:pPr>
      <w:r>
        <w:t>22. Test Scenarios Before Presentation</w:t>
      </w:r>
    </w:p>
    <w:p>
      <w:pPr>
        <w:pStyle w:val="ListBullet"/>
        <w:spacing w:after="40"/>
      </w:pPr>
      <w:r>
        <w:t>Location permission denied -&gt; app remains stable and explains how to enable it.</w:t>
      </w:r>
    </w:p>
    <w:p>
      <w:pPr>
        <w:pStyle w:val="ListBullet"/>
        <w:spacing w:after="40"/>
      </w:pPr>
      <w:r>
        <w:t>Location permission granted -&gt; Start Route succeeds.</w:t>
      </w:r>
    </w:p>
    <w:p>
      <w:pPr>
        <w:pStyle w:val="ListBullet"/>
        <w:spacing w:after="40"/>
      </w:pPr>
      <w:r>
        <w:t>GPS temporarily unavailable -&gt; last known location and stale-state warning appear.</w:t>
      </w:r>
    </w:p>
    <w:p>
      <w:pPr>
        <w:pStyle w:val="ListBullet"/>
        <w:spacing w:after="40"/>
      </w:pPr>
      <w:r>
        <w:t>Internet disconnected -&gt; driver and parent show connection state; app does not crash.</w:t>
      </w:r>
    </w:p>
    <w:p>
      <w:pPr>
        <w:pStyle w:val="ListBullet"/>
        <w:spacing w:after="40"/>
      </w:pPr>
      <w:r>
        <w:t>Driver ends route -&gt; parent sees completed trip.</w:t>
      </w:r>
    </w:p>
    <w:p>
      <w:pPr>
        <w:pStyle w:val="ListBullet"/>
        <w:spacing w:after="40"/>
      </w:pPr>
      <w:r>
        <w:t>ETA crosses delay threshold -&gt; Delayed state appears.</w:t>
      </w:r>
    </w:p>
    <w:p>
      <w:pPr>
        <w:pStyle w:val="ListBullet"/>
        <w:spacing w:after="40"/>
      </w:pPr>
      <w:r>
        <w:t>Bus enters stop radius -&gt; Approaching/Reached event appears.</w:t>
      </w:r>
    </w:p>
    <w:p>
      <w:pPr>
        <w:pStyle w:val="ListBullet"/>
        <w:spacing w:after="40"/>
      </w:pPr>
      <w:r>
        <w:t>Notification delivery unavailable -&gt; in-app alert still appears.</w:t>
      </w:r>
    </w:p>
    <w:p>
      <w:pPr>
        <w:pStyle w:val="ListBullet"/>
        <w:spacing w:after="40"/>
      </w:pPr>
      <w:r>
        <w:t>AI API unavailable -&gt; deterministic explanation still appears.</w:t>
      </w:r>
    </w:p>
    <w:p>
      <w:pPr>
        <w:pStyle w:val="ListBullet"/>
        <w:spacing w:after="40"/>
      </w:pPr>
      <w:r>
        <w:t>Parent account tries another route -&gt; access is denied.</w:t>
      </w:r>
    </w:p>
    <w:p>
      <w:pPr>
        <w:pStyle w:val="ListBullet"/>
        <w:spacing w:after="40"/>
      </w:pPr>
      <w:r>
        <w:t>Admin changes stop order -&gt; future ETA calculations use the updated order.</w:t>
      </w:r>
    </w:p>
    <w:p>
      <w:pPr>
        <w:pStyle w:val="ListBullet"/>
        <w:spacing w:after="40"/>
      </w:pPr>
      <w:r>
        <w:t>Simulation mode -&gt; moving bus demo works even without live GPS.</w:t>
      </w:r>
    </w:p>
    <w:p>
      <w:pPr>
        <w:pStyle w:val="Heading1"/>
      </w:pPr>
      <w:r>
        <w:t>23. Product Recommendation for This Project</w:t>
      </w:r>
    </w:p>
    <w:tbl>
      <w:tblPr>
        <w:tblW w:type="auto" w:w="0"/>
        <w:jc w:val="center"/>
        <w:tblLook w:firstColumn="1" w:firstRow="1" w:lastColumn="0" w:lastRow="0" w:noHBand="0" w:noVBand="1" w:val="04A0"/>
      </w:tblPr>
      <w:tblGrid>
        <w:gridCol w:w="10080"/>
      </w:tblGrid>
      <w:tr>
        <w:tc>
          <w:tcPr>
            <w:tcW w:type="dxa" w:w="10080"/>
            <w:shd w:fill="EAF2F7"/>
          </w:tcPr>
          <w:p>
            <w:pPr>
              <w:spacing w:after="40"/>
            </w:pPr>
            <w:r/>
            <w:r>
              <w:rPr>
                <w:b/>
                <w:color w:val="17324D"/>
                <w:sz w:val="19"/>
              </w:rPr>
              <w:t>Build an app, not a website</w:t>
            </w:r>
          </w:p>
          <w:p>
            <w:pPr>
              <w:spacing w:after="0"/>
            </w:pPr>
            <w:r>
              <w:rPr>
                <w:sz w:val="18"/>
              </w:rPr>
              <w:t>Because the central value proposition is the driver phone's GPS and the parent's real-time mobile experience, an Android-first mobile app is the strongest fit. A role-based React Native + Expo application keeps the prototype in one codebase and allows you to demonstrate both sides of the system on actual phones. Expo Router is the recommended navigation approach for a new Expo application, while Expo Location provides device geolocation APIs and the platform permission configuration needed for location features.</w:t>
            </w:r>
          </w:p>
        </w:tc>
      </w:tr>
    </w:tbl>
    <w:p/>
    <w:p>
      <w:r>
        <w:rPr>
          <w:b/>
        </w:rPr>
        <w:t xml:space="preserve">Recommended stack: </w:t>
      </w:r>
      <w:r>
        <w:t>React Native + Expo + Expo Router + Firebase Authentication + Firebase Realtime Database/Firestore + Expo Location + React Native map component + Expo Notifications (optional) + a server-side AI API integration.</w:t>
      </w:r>
    </w:p>
    <w:p>
      <w:r>
        <w:rPr>
          <w:b/>
        </w:rPr>
        <w:t xml:space="preserve">Most important engineering decision: </w:t>
      </w:r>
      <w:r>
        <w:t>build the deterministic transport system first. AI, push notifications, traffic-aware routing, and advanced background behavior are secondary layers. This preserves a working demonstration even when an external dependency fails.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9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F6973"/>
        <w:sz w:val="16"/>
      </w:rPr>
      <w:t>SafeTrack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5F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C5F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color w:val="5F69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